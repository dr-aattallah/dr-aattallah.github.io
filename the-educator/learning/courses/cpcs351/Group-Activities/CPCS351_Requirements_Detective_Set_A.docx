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BFCB4" w14:textId="77777777" w:rsidR="00103552" w:rsidRDefault="00000000">
      <w:pPr>
        <w:jc w:val="center"/>
      </w:pPr>
      <w:r>
        <w:rPr>
          <w:b/>
          <w:color w:val="5A7184"/>
          <w:sz w:val="22"/>
        </w:rPr>
        <w:t>CPCS 351 — SOFTWARE ENGINEERING I</w:t>
      </w:r>
    </w:p>
    <w:p w14:paraId="3F1A61A1" w14:textId="77777777" w:rsidR="00103552" w:rsidRDefault="00000000">
      <w:pPr>
        <w:spacing w:after="40"/>
        <w:jc w:val="center"/>
      </w:pPr>
      <w:r>
        <w:rPr>
          <w:b/>
          <w:color w:val="123B66"/>
          <w:sz w:val="52"/>
        </w:rPr>
        <w:t>REQUIREMENTS DETECTIVE</w:t>
      </w:r>
    </w:p>
    <w:p w14:paraId="722027F7" w14:textId="77777777" w:rsidR="00103552" w:rsidRDefault="00000000">
      <w:pPr>
        <w:jc w:val="center"/>
      </w:pPr>
      <w:r>
        <w:rPr>
          <w:b/>
          <w:color w:val="E74C78"/>
          <w:sz w:val="28"/>
        </w:rPr>
        <w:t>8 Separate In-Class Group Scenarios</w:t>
      </w:r>
    </w:p>
    <w:p w14:paraId="56AA1DB3" w14:textId="77777777" w:rsidR="00103552" w:rsidRDefault="00000000">
      <w:pPr>
        <w:spacing w:after="360"/>
        <w:jc w:val="center"/>
      </w:pPr>
      <w:r>
        <w:rPr>
          <w:sz w:val="22"/>
        </w:rPr>
        <w:t>20-Minute Group Challenge • Ready-to-Print Student Worksheets</w:t>
      </w:r>
    </w:p>
    <w:tbl>
      <w:tblPr>
        <w:tblW w:w="0" w:type="auto"/>
        <w:tblLook w:val="04A0" w:firstRow="1" w:lastRow="0" w:firstColumn="1" w:lastColumn="0" w:noHBand="0" w:noVBand="1"/>
      </w:tblPr>
      <w:tblGrid>
        <w:gridCol w:w="10656"/>
      </w:tblGrid>
      <w:tr w:rsidR="00103552" w14:paraId="56DE3985" w14:textId="77777777">
        <w:tc>
          <w:tcPr>
            <w:tcW w:w="10656" w:type="dxa"/>
            <w:shd w:val="clear" w:color="auto" w:fill="EAF3FA"/>
            <w:tcMar>
              <w:top w:w="200" w:type="dxa"/>
              <w:left w:w="250" w:type="dxa"/>
              <w:bottom w:w="200" w:type="dxa"/>
              <w:right w:w="250" w:type="dxa"/>
            </w:tcMar>
          </w:tcPr>
          <w:p w14:paraId="57423651" w14:textId="77777777" w:rsidR="00103552" w:rsidRDefault="00000000">
            <w:pPr>
              <w:jc w:val="center"/>
            </w:pPr>
            <w:r>
              <w:rPr>
                <w:b/>
                <w:color w:val="123B66"/>
                <w:sz w:val="32"/>
              </w:rPr>
              <w:t>MISSION</w:t>
            </w:r>
          </w:p>
          <w:p w14:paraId="222A968C" w14:textId="77777777" w:rsidR="00103552" w:rsidRDefault="00000000">
            <w:pPr>
              <w:jc w:val="center"/>
            </w:pPr>
            <w:r>
              <w:rPr>
                <w:sz w:val="22"/>
              </w:rPr>
              <w:t>Your team has received an imperfect client brief. Investigate it like requirements engineers: identify stakeholders, extract requirements, expose weak statements, improve them, and decide what you still need to ask the client.</w:t>
            </w:r>
          </w:p>
        </w:tc>
      </w:tr>
    </w:tbl>
    <w:p w14:paraId="26519A28" w14:textId="77777777" w:rsidR="00103552" w:rsidRDefault="00000000">
      <w:pPr>
        <w:jc w:val="center"/>
      </w:pPr>
      <w:r>
        <w:rPr>
          <w:i/>
          <w:sz w:val="20"/>
        </w:rPr>
        <w:t>One scenario per group • No twist cards • Complete the Case File on your assigned scenario</w:t>
      </w:r>
    </w:p>
    <w:p w14:paraId="2393A728" w14:textId="77777777" w:rsidR="00103552" w:rsidRDefault="00000000">
      <w:r>
        <w:br w:type="page"/>
      </w:r>
    </w:p>
    <w:tbl>
      <w:tblPr>
        <w:tblW w:w="0" w:type="auto"/>
        <w:jc w:val="center"/>
        <w:tblLayout w:type="fixed"/>
        <w:tblLook w:val="04A0" w:firstRow="1" w:lastRow="0" w:firstColumn="1" w:lastColumn="0" w:noHBand="0" w:noVBand="1"/>
      </w:tblPr>
      <w:tblGrid>
        <w:gridCol w:w="5328"/>
        <w:gridCol w:w="5328"/>
      </w:tblGrid>
      <w:tr w:rsidR="00103552" w14:paraId="5A8037B3" w14:textId="77777777">
        <w:trPr>
          <w:jc w:val="center"/>
        </w:trPr>
        <w:tc>
          <w:tcPr>
            <w:tcW w:w="5328" w:type="dxa"/>
            <w:shd w:val="clear" w:color="auto" w:fill="E74C78"/>
            <w:tcMar>
              <w:top w:w="70" w:type="dxa"/>
              <w:left w:w="90" w:type="dxa"/>
              <w:bottom w:w="70" w:type="dxa"/>
              <w:right w:w="90" w:type="dxa"/>
            </w:tcMar>
          </w:tcPr>
          <w:p w14:paraId="72806CF7" w14:textId="77777777" w:rsidR="00103552" w:rsidRDefault="00000000">
            <w:pPr>
              <w:spacing w:after="0"/>
              <w:jc w:val="center"/>
            </w:pPr>
            <w:r>
              <w:rPr>
                <w:b/>
                <w:color w:val="FFFFFF"/>
                <w:sz w:val="26"/>
              </w:rPr>
              <w:lastRenderedPageBreak/>
              <w:t>GROUP</w:t>
            </w:r>
            <w:r>
              <w:rPr>
                <w:b/>
                <w:color w:val="FFFFFF"/>
                <w:sz w:val="26"/>
              </w:rPr>
              <w:br/>
              <w:t>1</w:t>
            </w:r>
          </w:p>
        </w:tc>
        <w:tc>
          <w:tcPr>
            <w:tcW w:w="5328" w:type="dxa"/>
            <w:shd w:val="clear" w:color="auto" w:fill="123B66"/>
            <w:tcMar>
              <w:top w:w="100" w:type="dxa"/>
              <w:left w:w="140" w:type="dxa"/>
              <w:bottom w:w="90" w:type="dxa"/>
              <w:right w:w="140" w:type="dxa"/>
            </w:tcMar>
          </w:tcPr>
          <w:p w14:paraId="43E12BDA" w14:textId="77777777" w:rsidR="00103552" w:rsidRDefault="00000000">
            <w:pPr>
              <w:spacing w:after="20"/>
            </w:pPr>
            <w:r>
              <w:rPr>
                <w:b/>
                <w:color w:val="FFFFFF"/>
                <w:sz w:val="34"/>
              </w:rPr>
              <w:t>Smart Campus Parking</w:t>
            </w:r>
          </w:p>
          <w:p w14:paraId="305C283B" w14:textId="77777777" w:rsidR="00103552" w:rsidRDefault="00000000">
            <w:pPr>
              <w:spacing w:after="0"/>
            </w:pPr>
            <w:r>
              <w:rPr>
                <w:color w:val="DCEBFA"/>
                <w:sz w:val="19"/>
              </w:rPr>
              <w:t>Find the hidden requirements before the parking lot fills up.</w:t>
            </w:r>
          </w:p>
        </w:tc>
      </w:tr>
    </w:tbl>
    <w:tbl>
      <w:tblPr>
        <w:tblW w:w="0" w:type="auto"/>
        <w:jc w:val="center"/>
        <w:tblLook w:val="04A0" w:firstRow="1" w:lastRow="0" w:firstColumn="1" w:lastColumn="0" w:noHBand="0" w:noVBand="1"/>
      </w:tblPr>
      <w:tblGrid>
        <w:gridCol w:w="2664"/>
        <w:gridCol w:w="2664"/>
        <w:gridCol w:w="2664"/>
        <w:gridCol w:w="2664"/>
      </w:tblGrid>
      <w:tr w:rsidR="00103552" w14:paraId="1350E5C7" w14:textId="77777777">
        <w:trPr>
          <w:jc w:val="center"/>
        </w:trPr>
        <w:tc>
          <w:tcPr>
            <w:tcW w:w="2664" w:type="dxa"/>
            <w:shd w:val="clear" w:color="auto" w:fill="EAF3FA"/>
            <w:tcMar>
              <w:top w:w="70" w:type="dxa"/>
              <w:left w:w="90" w:type="dxa"/>
              <w:bottom w:w="70" w:type="dxa"/>
              <w:right w:w="90" w:type="dxa"/>
            </w:tcMar>
          </w:tcPr>
          <w:p w14:paraId="03E5A6D2" w14:textId="77777777" w:rsidR="00103552" w:rsidRDefault="00000000">
            <w:pPr>
              <w:spacing w:after="0"/>
            </w:pPr>
            <w:r>
              <w:rPr>
                <w:b/>
                <w:color w:val="123B66"/>
                <w:sz w:val="19"/>
              </w:rPr>
              <w:t>Section</w:t>
            </w:r>
          </w:p>
        </w:tc>
        <w:tc>
          <w:tcPr>
            <w:tcW w:w="2664" w:type="dxa"/>
            <w:tcMar>
              <w:top w:w="70" w:type="dxa"/>
              <w:left w:w="90" w:type="dxa"/>
              <w:bottom w:w="70" w:type="dxa"/>
              <w:right w:w="90" w:type="dxa"/>
            </w:tcMar>
          </w:tcPr>
          <w:p w14:paraId="1C3D8322" w14:textId="77777777" w:rsidR="00103552" w:rsidRDefault="00000000">
            <w:pPr>
              <w:spacing w:after="0"/>
            </w:pPr>
            <w:r>
              <w:rPr>
                <w:color w:val="000000"/>
                <w:sz w:val="19"/>
              </w:rPr>
              <w:t>________________________</w:t>
            </w:r>
          </w:p>
        </w:tc>
        <w:tc>
          <w:tcPr>
            <w:tcW w:w="2664" w:type="dxa"/>
            <w:shd w:val="clear" w:color="auto" w:fill="EAF3FA"/>
            <w:tcMar>
              <w:top w:w="70" w:type="dxa"/>
              <w:left w:w="90" w:type="dxa"/>
              <w:bottom w:w="70" w:type="dxa"/>
              <w:right w:w="90" w:type="dxa"/>
            </w:tcMar>
          </w:tcPr>
          <w:p w14:paraId="7EDC75B5" w14:textId="77777777" w:rsidR="00103552" w:rsidRDefault="00000000">
            <w:pPr>
              <w:spacing w:after="0"/>
            </w:pPr>
            <w:r>
              <w:rPr>
                <w:b/>
                <w:color w:val="123B66"/>
                <w:sz w:val="19"/>
              </w:rPr>
              <w:t>Group Name</w:t>
            </w:r>
          </w:p>
        </w:tc>
        <w:tc>
          <w:tcPr>
            <w:tcW w:w="2664" w:type="dxa"/>
            <w:tcMar>
              <w:top w:w="70" w:type="dxa"/>
              <w:left w:w="90" w:type="dxa"/>
              <w:bottom w:w="70" w:type="dxa"/>
              <w:right w:w="90" w:type="dxa"/>
            </w:tcMar>
          </w:tcPr>
          <w:p w14:paraId="6A9C9018" w14:textId="77777777" w:rsidR="00103552" w:rsidRDefault="00000000">
            <w:pPr>
              <w:spacing w:after="0"/>
            </w:pPr>
            <w:r>
              <w:rPr>
                <w:color w:val="000000"/>
                <w:sz w:val="19"/>
              </w:rPr>
              <w:t>________________________</w:t>
            </w:r>
          </w:p>
        </w:tc>
      </w:tr>
      <w:tr w:rsidR="00103552" w14:paraId="05F1ED7F" w14:textId="77777777">
        <w:trPr>
          <w:jc w:val="center"/>
        </w:trPr>
        <w:tc>
          <w:tcPr>
            <w:tcW w:w="2664" w:type="dxa"/>
            <w:shd w:val="clear" w:color="auto" w:fill="EAF3FA"/>
            <w:tcMar>
              <w:top w:w="70" w:type="dxa"/>
              <w:left w:w="90" w:type="dxa"/>
              <w:bottom w:w="70" w:type="dxa"/>
              <w:right w:w="90" w:type="dxa"/>
            </w:tcMar>
          </w:tcPr>
          <w:p w14:paraId="218BBCD7" w14:textId="77777777" w:rsidR="00103552" w:rsidRDefault="00000000">
            <w:pPr>
              <w:spacing w:after="0"/>
            </w:pPr>
            <w:r>
              <w:rPr>
                <w:b/>
                <w:color w:val="123B66"/>
                <w:sz w:val="19"/>
              </w:rPr>
              <w:t>Date</w:t>
            </w:r>
          </w:p>
        </w:tc>
        <w:tc>
          <w:tcPr>
            <w:tcW w:w="2664" w:type="dxa"/>
            <w:tcMar>
              <w:top w:w="70" w:type="dxa"/>
              <w:left w:w="90" w:type="dxa"/>
              <w:bottom w:w="70" w:type="dxa"/>
              <w:right w:w="90" w:type="dxa"/>
            </w:tcMar>
          </w:tcPr>
          <w:p w14:paraId="08D84AC4" w14:textId="77777777" w:rsidR="00103552" w:rsidRDefault="00000000">
            <w:pPr>
              <w:spacing w:after="0"/>
            </w:pPr>
            <w:r>
              <w:rPr>
                <w:color w:val="000000"/>
                <w:sz w:val="19"/>
              </w:rPr>
              <w:t>________________________</w:t>
            </w:r>
          </w:p>
        </w:tc>
        <w:tc>
          <w:tcPr>
            <w:tcW w:w="2664" w:type="dxa"/>
            <w:shd w:val="clear" w:color="auto" w:fill="EAF3FA"/>
            <w:tcMar>
              <w:top w:w="70" w:type="dxa"/>
              <w:left w:w="90" w:type="dxa"/>
              <w:bottom w:w="70" w:type="dxa"/>
              <w:right w:w="90" w:type="dxa"/>
            </w:tcMar>
          </w:tcPr>
          <w:p w14:paraId="6CB8FFB1" w14:textId="77777777" w:rsidR="00103552" w:rsidRDefault="00000000">
            <w:pPr>
              <w:spacing w:after="0"/>
            </w:pPr>
            <w:r>
              <w:rPr>
                <w:b/>
                <w:color w:val="123B66"/>
                <w:sz w:val="19"/>
              </w:rPr>
              <w:t>Instructor</w:t>
            </w:r>
          </w:p>
        </w:tc>
        <w:tc>
          <w:tcPr>
            <w:tcW w:w="2664" w:type="dxa"/>
            <w:tcMar>
              <w:top w:w="70" w:type="dxa"/>
              <w:left w:w="90" w:type="dxa"/>
              <w:bottom w:w="70" w:type="dxa"/>
              <w:right w:w="90" w:type="dxa"/>
            </w:tcMar>
          </w:tcPr>
          <w:p w14:paraId="103615E0" w14:textId="77777777" w:rsidR="00103552" w:rsidRDefault="00000000">
            <w:pPr>
              <w:spacing w:after="0"/>
            </w:pPr>
            <w:r>
              <w:rPr>
                <w:color w:val="000000"/>
                <w:sz w:val="19"/>
              </w:rPr>
              <w:t>________________________</w:t>
            </w:r>
          </w:p>
        </w:tc>
      </w:tr>
    </w:tbl>
    <w:p w14:paraId="2D30E0AD" w14:textId="77777777" w:rsidR="00103552" w:rsidRDefault="00103552">
      <w:pPr>
        <w:spacing w:after="20"/>
      </w:pPr>
    </w:p>
    <w:p w14:paraId="472827E3" w14:textId="77777777" w:rsidR="00103552" w:rsidRDefault="00000000">
      <w:pPr>
        <w:spacing w:after="40"/>
      </w:pPr>
      <w:r>
        <w:rPr>
          <w:b/>
          <w:color w:val="123B66"/>
        </w:rPr>
        <w:t>TEAM MEMBERS</w:t>
      </w:r>
    </w:p>
    <w:tbl>
      <w:tblPr>
        <w:tblW w:w="0" w:type="auto"/>
        <w:jc w:val="center"/>
        <w:tblLook w:val="04A0" w:firstRow="1" w:lastRow="0" w:firstColumn="1" w:lastColumn="0" w:noHBand="0" w:noVBand="1"/>
      </w:tblPr>
      <w:tblGrid>
        <w:gridCol w:w="1235"/>
        <w:gridCol w:w="7496"/>
        <w:gridCol w:w="1842"/>
      </w:tblGrid>
      <w:tr w:rsidR="00103552" w14:paraId="77BA2A49" w14:textId="77777777" w:rsidTr="00B52305">
        <w:trPr>
          <w:jc w:val="center"/>
        </w:trPr>
        <w:tc>
          <w:tcPr>
            <w:tcW w:w="1235" w:type="dxa"/>
            <w:shd w:val="clear" w:color="auto" w:fill="123B66"/>
            <w:tcMar>
              <w:top w:w="70" w:type="dxa"/>
              <w:left w:w="90" w:type="dxa"/>
              <w:bottom w:w="70" w:type="dxa"/>
              <w:right w:w="90" w:type="dxa"/>
            </w:tcMar>
          </w:tcPr>
          <w:p w14:paraId="6A8EFD8A" w14:textId="77777777" w:rsidR="00103552" w:rsidRDefault="00000000">
            <w:pPr>
              <w:spacing w:after="0"/>
              <w:jc w:val="center"/>
            </w:pPr>
            <w:r>
              <w:rPr>
                <w:b/>
                <w:color w:val="FFFFFF"/>
                <w:sz w:val="19"/>
              </w:rPr>
              <w:t>#</w:t>
            </w:r>
          </w:p>
        </w:tc>
        <w:tc>
          <w:tcPr>
            <w:tcW w:w="7496" w:type="dxa"/>
            <w:shd w:val="clear" w:color="auto" w:fill="123B66"/>
            <w:tcMar>
              <w:top w:w="70" w:type="dxa"/>
              <w:left w:w="90" w:type="dxa"/>
              <w:bottom w:w="70" w:type="dxa"/>
              <w:right w:w="90" w:type="dxa"/>
            </w:tcMar>
          </w:tcPr>
          <w:p w14:paraId="0AA17B51" w14:textId="77777777" w:rsidR="00103552" w:rsidRDefault="00000000">
            <w:pPr>
              <w:spacing w:after="0"/>
              <w:jc w:val="center"/>
            </w:pPr>
            <w:r>
              <w:rPr>
                <w:b/>
                <w:color w:val="FFFFFF"/>
                <w:sz w:val="19"/>
              </w:rPr>
              <w:t>Student Name</w:t>
            </w:r>
          </w:p>
        </w:tc>
        <w:tc>
          <w:tcPr>
            <w:tcW w:w="1842" w:type="dxa"/>
            <w:shd w:val="clear" w:color="auto" w:fill="123B66"/>
            <w:tcMar>
              <w:top w:w="70" w:type="dxa"/>
              <w:left w:w="90" w:type="dxa"/>
              <w:bottom w:w="70" w:type="dxa"/>
              <w:right w:w="90" w:type="dxa"/>
            </w:tcMar>
          </w:tcPr>
          <w:p w14:paraId="70048047" w14:textId="77777777" w:rsidR="00103552" w:rsidRDefault="00000000">
            <w:pPr>
              <w:spacing w:after="0"/>
              <w:jc w:val="center"/>
            </w:pPr>
            <w:r>
              <w:rPr>
                <w:b/>
                <w:color w:val="FFFFFF"/>
                <w:sz w:val="19"/>
              </w:rPr>
              <w:t>Student ID</w:t>
            </w:r>
          </w:p>
        </w:tc>
      </w:tr>
      <w:tr w:rsidR="00103552" w14:paraId="4980AFF8" w14:textId="77777777" w:rsidTr="00B52305">
        <w:trPr>
          <w:trHeight w:val="224"/>
          <w:jc w:val="center"/>
        </w:trPr>
        <w:tc>
          <w:tcPr>
            <w:tcW w:w="1235" w:type="dxa"/>
            <w:tcMar>
              <w:top w:w="70" w:type="dxa"/>
              <w:left w:w="90" w:type="dxa"/>
              <w:bottom w:w="70" w:type="dxa"/>
              <w:right w:w="90" w:type="dxa"/>
            </w:tcMar>
          </w:tcPr>
          <w:p w14:paraId="3BF53485" w14:textId="77777777" w:rsidR="00103552" w:rsidRDefault="00000000">
            <w:pPr>
              <w:spacing w:after="0"/>
              <w:jc w:val="center"/>
            </w:pPr>
            <w:r>
              <w:rPr>
                <w:color w:val="000000"/>
                <w:sz w:val="18"/>
              </w:rPr>
              <w:t>1</w:t>
            </w:r>
          </w:p>
        </w:tc>
        <w:tc>
          <w:tcPr>
            <w:tcW w:w="7496" w:type="dxa"/>
            <w:tcMar>
              <w:top w:w="70" w:type="dxa"/>
              <w:left w:w="90" w:type="dxa"/>
              <w:bottom w:w="70" w:type="dxa"/>
              <w:right w:w="90" w:type="dxa"/>
            </w:tcMar>
          </w:tcPr>
          <w:p w14:paraId="48ECB1DA" w14:textId="77777777" w:rsidR="00103552" w:rsidRDefault="00103552">
            <w:pPr>
              <w:spacing w:after="0"/>
            </w:pPr>
          </w:p>
        </w:tc>
        <w:tc>
          <w:tcPr>
            <w:tcW w:w="1842" w:type="dxa"/>
            <w:tcMar>
              <w:top w:w="70" w:type="dxa"/>
              <w:left w:w="90" w:type="dxa"/>
              <w:bottom w:w="70" w:type="dxa"/>
              <w:right w:w="90" w:type="dxa"/>
            </w:tcMar>
          </w:tcPr>
          <w:p w14:paraId="3B6FC260" w14:textId="77777777" w:rsidR="00103552" w:rsidRDefault="00103552">
            <w:pPr>
              <w:spacing w:after="0"/>
            </w:pPr>
          </w:p>
        </w:tc>
      </w:tr>
      <w:tr w:rsidR="00103552" w14:paraId="71C163E3" w14:textId="77777777" w:rsidTr="00B52305">
        <w:trPr>
          <w:jc w:val="center"/>
        </w:trPr>
        <w:tc>
          <w:tcPr>
            <w:tcW w:w="1235" w:type="dxa"/>
            <w:tcMar>
              <w:top w:w="70" w:type="dxa"/>
              <w:left w:w="90" w:type="dxa"/>
              <w:bottom w:w="70" w:type="dxa"/>
              <w:right w:w="90" w:type="dxa"/>
            </w:tcMar>
          </w:tcPr>
          <w:p w14:paraId="68EBA7CA" w14:textId="77777777" w:rsidR="00103552" w:rsidRDefault="00000000">
            <w:pPr>
              <w:spacing w:after="0"/>
              <w:jc w:val="center"/>
            </w:pPr>
            <w:r>
              <w:rPr>
                <w:color w:val="000000"/>
                <w:sz w:val="18"/>
              </w:rPr>
              <w:t>2</w:t>
            </w:r>
          </w:p>
        </w:tc>
        <w:tc>
          <w:tcPr>
            <w:tcW w:w="7496" w:type="dxa"/>
            <w:tcMar>
              <w:top w:w="70" w:type="dxa"/>
              <w:left w:w="90" w:type="dxa"/>
              <w:bottom w:w="70" w:type="dxa"/>
              <w:right w:w="90" w:type="dxa"/>
            </w:tcMar>
          </w:tcPr>
          <w:p w14:paraId="3390E366" w14:textId="77777777" w:rsidR="00103552" w:rsidRDefault="00103552">
            <w:pPr>
              <w:spacing w:after="0"/>
            </w:pPr>
          </w:p>
        </w:tc>
        <w:tc>
          <w:tcPr>
            <w:tcW w:w="1842" w:type="dxa"/>
            <w:tcMar>
              <w:top w:w="70" w:type="dxa"/>
              <w:left w:w="90" w:type="dxa"/>
              <w:bottom w:w="70" w:type="dxa"/>
              <w:right w:w="90" w:type="dxa"/>
            </w:tcMar>
          </w:tcPr>
          <w:p w14:paraId="587092ED" w14:textId="77777777" w:rsidR="00103552" w:rsidRDefault="00103552">
            <w:pPr>
              <w:spacing w:after="0"/>
            </w:pPr>
          </w:p>
        </w:tc>
      </w:tr>
      <w:tr w:rsidR="00103552" w14:paraId="601E4BB5" w14:textId="77777777" w:rsidTr="00B52305">
        <w:trPr>
          <w:jc w:val="center"/>
        </w:trPr>
        <w:tc>
          <w:tcPr>
            <w:tcW w:w="1235" w:type="dxa"/>
            <w:tcMar>
              <w:top w:w="70" w:type="dxa"/>
              <w:left w:w="90" w:type="dxa"/>
              <w:bottom w:w="70" w:type="dxa"/>
              <w:right w:w="90" w:type="dxa"/>
            </w:tcMar>
          </w:tcPr>
          <w:p w14:paraId="2321FAD8" w14:textId="77777777" w:rsidR="00103552" w:rsidRDefault="00000000">
            <w:pPr>
              <w:spacing w:after="0"/>
              <w:jc w:val="center"/>
            </w:pPr>
            <w:r>
              <w:rPr>
                <w:color w:val="000000"/>
                <w:sz w:val="18"/>
              </w:rPr>
              <w:t>3</w:t>
            </w:r>
          </w:p>
        </w:tc>
        <w:tc>
          <w:tcPr>
            <w:tcW w:w="7496" w:type="dxa"/>
            <w:tcMar>
              <w:top w:w="70" w:type="dxa"/>
              <w:left w:w="90" w:type="dxa"/>
              <w:bottom w:w="70" w:type="dxa"/>
              <w:right w:w="90" w:type="dxa"/>
            </w:tcMar>
          </w:tcPr>
          <w:p w14:paraId="69A10237" w14:textId="77777777" w:rsidR="00103552" w:rsidRDefault="00103552">
            <w:pPr>
              <w:spacing w:after="0"/>
            </w:pPr>
          </w:p>
        </w:tc>
        <w:tc>
          <w:tcPr>
            <w:tcW w:w="1842" w:type="dxa"/>
            <w:tcMar>
              <w:top w:w="70" w:type="dxa"/>
              <w:left w:w="90" w:type="dxa"/>
              <w:bottom w:w="70" w:type="dxa"/>
              <w:right w:w="90" w:type="dxa"/>
            </w:tcMar>
          </w:tcPr>
          <w:p w14:paraId="60DED856" w14:textId="77777777" w:rsidR="00103552" w:rsidRDefault="00103552">
            <w:pPr>
              <w:spacing w:after="0"/>
            </w:pPr>
          </w:p>
        </w:tc>
      </w:tr>
      <w:tr w:rsidR="00103552" w14:paraId="37372948" w14:textId="77777777" w:rsidTr="00B52305">
        <w:trPr>
          <w:trHeight w:val="200"/>
          <w:jc w:val="center"/>
        </w:trPr>
        <w:tc>
          <w:tcPr>
            <w:tcW w:w="1235" w:type="dxa"/>
            <w:tcMar>
              <w:top w:w="70" w:type="dxa"/>
              <w:left w:w="90" w:type="dxa"/>
              <w:bottom w:w="70" w:type="dxa"/>
              <w:right w:w="90" w:type="dxa"/>
            </w:tcMar>
          </w:tcPr>
          <w:p w14:paraId="054B5140" w14:textId="77777777" w:rsidR="00103552" w:rsidRDefault="00000000">
            <w:pPr>
              <w:spacing w:after="0"/>
              <w:jc w:val="center"/>
            </w:pPr>
            <w:r>
              <w:rPr>
                <w:color w:val="000000"/>
                <w:sz w:val="18"/>
              </w:rPr>
              <w:t>4</w:t>
            </w:r>
          </w:p>
        </w:tc>
        <w:tc>
          <w:tcPr>
            <w:tcW w:w="7496" w:type="dxa"/>
            <w:tcMar>
              <w:top w:w="70" w:type="dxa"/>
              <w:left w:w="90" w:type="dxa"/>
              <w:bottom w:w="70" w:type="dxa"/>
              <w:right w:w="90" w:type="dxa"/>
            </w:tcMar>
          </w:tcPr>
          <w:p w14:paraId="3578A658" w14:textId="77777777" w:rsidR="00103552" w:rsidRDefault="00103552">
            <w:pPr>
              <w:spacing w:after="0"/>
            </w:pPr>
          </w:p>
        </w:tc>
        <w:tc>
          <w:tcPr>
            <w:tcW w:w="1842" w:type="dxa"/>
            <w:tcMar>
              <w:top w:w="70" w:type="dxa"/>
              <w:left w:w="90" w:type="dxa"/>
              <w:bottom w:w="70" w:type="dxa"/>
              <w:right w:w="90" w:type="dxa"/>
            </w:tcMar>
          </w:tcPr>
          <w:p w14:paraId="70924A3E" w14:textId="77777777" w:rsidR="00103552" w:rsidRDefault="00103552">
            <w:pPr>
              <w:spacing w:after="0"/>
            </w:pPr>
          </w:p>
        </w:tc>
      </w:tr>
    </w:tbl>
    <w:p w14:paraId="5A377344" w14:textId="77777777" w:rsidR="00103552" w:rsidRDefault="00000000">
      <w:pPr>
        <w:spacing w:before="60" w:after="40"/>
      </w:pPr>
      <w:r>
        <w:rPr>
          <w:b/>
          <w:color w:val="E74C78"/>
          <w:sz w:val="22"/>
        </w:rPr>
        <w:t>YOUR MISSION — 20 MINUTES</w:t>
      </w:r>
    </w:p>
    <w:p w14:paraId="1C4DD5D1" w14:textId="77777777" w:rsidR="00103552" w:rsidRDefault="00000000">
      <w:pPr>
        <w:spacing w:after="100"/>
      </w:pPr>
      <w:r>
        <w:rPr>
          <w:sz w:val="19"/>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14:paraId="7ECAFF51" w14:textId="77777777">
        <w:tc>
          <w:tcPr>
            <w:tcW w:w="10656" w:type="dxa"/>
            <w:shd w:val="clear" w:color="auto" w:fill="F5F9FC"/>
            <w:tcMar>
              <w:top w:w="120" w:type="dxa"/>
              <w:left w:w="150" w:type="dxa"/>
              <w:bottom w:w="120" w:type="dxa"/>
              <w:right w:w="150" w:type="dxa"/>
            </w:tcMar>
          </w:tcPr>
          <w:p w14:paraId="71106BCB" w14:textId="77777777" w:rsidR="00103552" w:rsidRDefault="00000000">
            <w:pPr>
              <w:spacing w:after="60"/>
            </w:pPr>
            <w:r>
              <w:rPr>
                <w:b/>
                <w:color w:val="123B66"/>
                <w:sz w:val="22"/>
              </w:rPr>
              <w:t>CLIENT BRIEF</w:t>
            </w:r>
          </w:p>
          <w:p w14:paraId="1E0445C8" w14:textId="77777777" w:rsidR="00103552" w:rsidRDefault="00000000">
            <w:pPr>
              <w:spacing w:after="60"/>
            </w:pPr>
            <w:r>
              <w:rPr>
                <w:sz w:val="18"/>
              </w:rPr>
              <w:t>A university wants a Smart Campus Parking System to reduce the time students and staff spend searching for parking spaces.</w:t>
            </w:r>
          </w:p>
          <w:p w14:paraId="24F5C6E0" w14:textId="77777777" w:rsidR="00103552" w:rsidRDefault="00000000">
            <w:pPr>
              <w:spacing w:after="60"/>
            </w:pPr>
            <w:r>
              <w:rPr>
                <w:sz w:val="18"/>
              </w:rPr>
              <w:t>Drivers should be able to open a mobile application and quickly see available parking spaces near their destination. Users should also be able to reserve a parking space before arriving on campus.</w:t>
            </w:r>
          </w:p>
          <w:p w14:paraId="03DB4237" w14:textId="77777777" w:rsidR="00103552" w:rsidRDefault="00000000">
            <w:pPr>
              <w:spacing w:after="60"/>
            </w:pPr>
            <w:r>
              <w:rPr>
                <w:sz w:val="18"/>
              </w:rPr>
              <w:t>Faculty members should always have priority because they need to reach classes on time, while students should also have a fair opportunity to reserve available spaces.</w:t>
            </w:r>
          </w:p>
          <w:p w14:paraId="0D87EC5C" w14:textId="77777777" w:rsidR="00103552" w:rsidRDefault="00000000">
            <w:pPr>
              <w:spacing w:after="60"/>
            </w:pPr>
            <w:r>
              <w:rPr>
                <w:sz w:val="18"/>
              </w:rPr>
              <w:t>A reservation should be cancelled if the driver does not arrive soon after the reservation begins. Security officers need to know which vehicles are authorized to enter restricted parking areas.</w:t>
            </w:r>
          </w:p>
          <w:p w14:paraId="328337A0" w14:textId="77777777" w:rsidR="00103552" w:rsidRDefault="00000000">
            <w:pPr>
              <w:spacing w:after="60"/>
            </w:pPr>
            <w:r>
              <w:rPr>
                <w:sz w:val="18"/>
              </w:rPr>
              <w:t>The system should be fast and easy to use, particularly during the busy morning period. Users should receive notifications about reservations and important parking updates.</w:t>
            </w:r>
          </w:p>
          <w:p w14:paraId="6EF9C36C" w14:textId="77777777" w:rsidR="00103552" w:rsidRDefault="00000000">
            <w:pPr>
              <w:spacing w:after="60"/>
            </w:pPr>
            <w:r>
              <w:rPr>
                <w:sz w:val="18"/>
              </w:rPr>
              <w:t>Parking administrators should be able to modify parking areas, capacities, restrictions, and availability.</w:t>
            </w:r>
          </w:p>
        </w:tc>
      </w:tr>
    </w:tbl>
    <w:p w14:paraId="4CB1B4A5"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422CF865" w14:textId="77777777">
        <w:tc>
          <w:tcPr>
            <w:tcW w:w="10656" w:type="dxa"/>
            <w:shd w:val="clear" w:color="auto" w:fill="EAF3FA"/>
            <w:tcMar>
              <w:top w:w="60" w:type="dxa"/>
              <w:left w:w="100" w:type="dxa"/>
              <w:bottom w:w="55" w:type="dxa"/>
              <w:right w:w="100" w:type="dxa"/>
            </w:tcMar>
          </w:tcPr>
          <w:p w14:paraId="586BFF46"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52421DF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D84A6C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4FF31E0"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6B3CA39" w14:textId="77777777">
        <w:tc>
          <w:tcPr>
            <w:tcW w:w="10656" w:type="dxa"/>
            <w:shd w:val="clear" w:color="auto" w:fill="EAF3FA"/>
            <w:tcMar>
              <w:top w:w="60" w:type="dxa"/>
              <w:left w:w="100" w:type="dxa"/>
              <w:bottom w:w="55" w:type="dxa"/>
              <w:right w:w="100" w:type="dxa"/>
            </w:tcMar>
          </w:tcPr>
          <w:p w14:paraId="7D295BCD"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2A61C53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3D6FCDD"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9AF5AC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13A965A" w14:textId="77777777">
        <w:tc>
          <w:tcPr>
            <w:tcW w:w="10656" w:type="dxa"/>
            <w:shd w:val="clear" w:color="auto" w:fill="EAF3FA"/>
            <w:tcMar>
              <w:top w:w="60" w:type="dxa"/>
              <w:left w:w="100" w:type="dxa"/>
              <w:bottom w:w="55" w:type="dxa"/>
              <w:right w:w="100" w:type="dxa"/>
            </w:tcMar>
          </w:tcPr>
          <w:p w14:paraId="0739D8B0"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4FA6E04C"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FF7A92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9329A1C" w14:textId="77777777">
        <w:tc>
          <w:tcPr>
            <w:tcW w:w="10656" w:type="dxa"/>
            <w:shd w:val="clear" w:color="auto" w:fill="EAF3FA"/>
            <w:tcMar>
              <w:top w:w="60" w:type="dxa"/>
              <w:left w:w="100" w:type="dxa"/>
              <w:bottom w:w="55" w:type="dxa"/>
              <w:right w:w="100" w:type="dxa"/>
            </w:tcMar>
          </w:tcPr>
          <w:p w14:paraId="6B208246"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054F068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3BB3C0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F9F40C7" w14:textId="77777777">
        <w:tc>
          <w:tcPr>
            <w:tcW w:w="10656" w:type="dxa"/>
            <w:shd w:val="clear" w:color="auto" w:fill="EAF3FA"/>
            <w:tcMar>
              <w:top w:w="60" w:type="dxa"/>
              <w:left w:w="100" w:type="dxa"/>
              <w:bottom w:w="55" w:type="dxa"/>
              <w:right w:w="100" w:type="dxa"/>
            </w:tcMar>
          </w:tcPr>
          <w:p w14:paraId="00FA5BC5"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3B84CC3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09B289D"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282E01D" w14:textId="77777777">
        <w:tc>
          <w:tcPr>
            <w:tcW w:w="10656" w:type="dxa"/>
            <w:shd w:val="clear" w:color="auto" w:fill="EAF3FA"/>
            <w:tcMar>
              <w:top w:w="60" w:type="dxa"/>
              <w:left w:w="100" w:type="dxa"/>
              <w:bottom w:w="55" w:type="dxa"/>
              <w:right w:w="100" w:type="dxa"/>
            </w:tcMar>
          </w:tcPr>
          <w:p w14:paraId="0B721456" w14:textId="77777777" w:rsidR="00103552" w:rsidRPr="00B52305" w:rsidRDefault="00000000">
            <w:pPr>
              <w:spacing w:after="0"/>
              <w:rPr>
                <w:sz w:val="20"/>
                <w:szCs w:val="21"/>
              </w:rPr>
            </w:pPr>
            <w:r w:rsidRPr="00B52305">
              <w:rPr>
                <w:b/>
                <w:color w:val="123B66"/>
                <w:sz w:val="18"/>
                <w:szCs w:val="21"/>
              </w:rPr>
              <w:t xml:space="preserve">6. ASK THE </w:t>
            </w:r>
            <w:proofErr w:type="gramStart"/>
            <w:r w:rsidRPr="00B52305">
              <w:rPr>
                <w:b/>
                <w:color w:val="123B66"/>
                <w:sz w:val="18"/>
                <w:szCs w:val="21"/>
              </w:rPr>
              <w:t xml:space="preserve">CLIENT  </w:t>
            </w:r>
            <w:r w:rsidRPr="00B52305">
              <w:rPr>
                <w:sz w:val="16"/>
                <w:szCs w:val="21"/>
              </w:rPr>
              <w:t>Write</w:t>
            </w:r>
            <w:proofErr w:type="gramEnd"/>
            <w:r w:rsidRPr="00B52305">
              <w:rPr>
                <w:sz w:val="16"/>
                <w:szCs w:val="21"/>
              </w:rPr>
              <w:t xml:space="preserve"> TWO important questions your team must ask the client before development begins.</w:t>
            </w:r>
          </w:p>
        </w:tc>
      </w:tr>
    </w:tbl>
    <w:p w14:paraId="61DC8D3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0B9CFCB" w14:textId="6ED87C93" w:rsidR="00103552" w:rsidRPr="00B52305" w:rsidRDefault="00000000" w:rsidP="00B52305">
      <w:pPr>
        <w:spacing w:after="0" w:line="204" w:lineRule="auto"/>
        <w:rPr>
          <w:sz w:val="20"/>
          <w:szCs w:val="21"/>
        </w:rPr>
      </w:pPr>
      <w:r w:rsidRPr="00B52305">
        <w:rPr>
          <w:sz w:val="16"/>
          <w:szCs w:val="21"/>
        </w:rPr>
        <w:t>________________________________________________________________________________</w:t>
      </w:r>
      <w:r w:rsidRPr="00B52305">
        <w:rPr>
          <w:sz w:val="20"/>
          <w:szCs w:val="21"/>
        </w:rPr>
        <w:br w:type="page"/>
      </w:r>
    </w:p>
    <w:tbl>
      <w:tblPr>
        <w:tblW w:w="0" w:type="auto"/>
        <w:jc w:val="center"/>
        <w:tblLayout w:type="fixed"/>
        <w:tblLook w:val="04A0" w:firstRow="1" w:lastRow="0" w:firstColumn="1" w:lastColumn="0" w:noHBand="0" w:noVBand="1"/>
      </w:tblPr>
      <w:tblGrid>
        <w:gridCol w:w="5328"/>
        <w:gridCol w:w="5328"/>
      </w:tblGrid>
      <w:tr w:rsidR="00103552" w:rsidRPr="00B52305" w14:paraId="5093890A" w14:textId="77777777">
        <w:trPr>
          <w:jc w:val="center"/>
        </w:trPr>
        <w:tc>
          <w:tcPr>
            <w:tcW w:w="5328" w:type="dxa"/>
            <w:shd w:val="clear" w:color="auto" w:fill="E74C78"/>
            <w:tcMar>
              <w:top w:w="70" w:type="dxa"/>
              <w:left w:w="90" w:type="dxa"/>
              <w:bottom w:w="70" w:type="dxa"/>
              <w:right w:w="90" w:type="dxa"/>
            </w:tcMar>
          </w:tcPr>
          <w:p w14:paraId="5365797C" w14:textId="77777777" w:rsidR="00103552" w:rsidRPr="00B52305" w:rsidRDefault="00000000">
            <w:pPr>
              <w:spacing w:after="0"/>
              <w:jc w:val="center"/>
              <w:rPr>
                <w:sz w:val="18"/>
                <w:szCs w:val="20"/>
              </w:rPr>
            </w:pPr>
            <w:r w:rsidRPr="00B52305">
              <w:rPr>
                <w:b/>
                <w:color w:val="FFFFFF"/>
                <w:sz w:val="22"/>
                <w:szCs w:val="20"/>
              </w:rPr>
              <w:lastRenderedPageBreak/>
              <w:t>GROUP</w:t>
            </w:r>
            <w:r w:rsidRPr="00B52305">
              <w:rPr>
                <w:b/>
                <w:color w:val="FFFFFF"/>
                <w:sz w:val="22"/>
                <w:szCs w:val="20"/>
              </w:rPr>
              <w:br/>
              <w:t>2</w:t>
            </w:r>
          </w:p>
        </w:tc>
        <w:tc>
          <w:tcPr>
            <w:tcW w:w="5328" w:type="dxa"/>
            <w:shd w:val="clear" w:color="auto" w:fill="123B66"/>
            <w:tcMar>
              <w:top w:w="100" w:type="dxa"/>
              <w:left w:w="140" w:type="dxa"/>
              <w:bottom w:w="90" w:type="dxa"/>
              <w:right w:w="140" w:type="dxa"/>
            </w:tcMar>
          </w:tcPr>
          <w:p w14:paraId="76F2629C" w14:textId="77777777" w:rsidR="00103552" w:rsidRPr="00B52305" w:rsidRDefault="00000000">
            <w:pPr>
              <w:spacing w:after="20"/>
              <w:rPr>
                <w:sz w:val="18"/>
                <w:szCs w:val="20"/>
              </w:rPr>
            </w:pPr>
            <w:r w:rsidRPr="00B52305">
              <w:rPr>
                <w:b/>
                <w:color w:val="FFFFFF"/>
                <w:sz w:val="28"/>
                <w:szCs w:val="20"/>
              </w:rPr>
              <w:t>MediNow Virtual Clinic</w:t>
            </w:r>
          </w:p>
          <w:p w14:paraId="4BBDEF56" w14:textId="77777777" w:rsidR="00103552" w:rsidRPr="00B52305" w:rsidRDefault="00000000">
            <w:pPr>
              <w:spacing w:after="0"/>
              <w:rPr>
                <w:sz w:val="18"/>
                <w:szCs w:val="20"/>
              </w:rPr>
            </w:pPr>
            <w:r w:rsidRPr="00B52305">
              <w:rPr>
                <w:color w:val="DCEBFA"/>
                <w:sz w:val="16"/>
                <w:szCs w:val="20"/>
              </w:rPr>
              <w:t>A healthcare client has requirements — but some are riskier than they sound.</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0181333F" w14:textId="77777777">
        <w:trPr>
          <w:jc w:val="center"/>
        </w:trPr>
        <w:tc>
          <w:tcPr>
            <w:tcW w:w="2664" w:type="dxa"/>
            <w:shd w:val="clear" w:color="auto" w:fill="EAF3FA"/>
            <w:tcMar>
              <w:top w:w="70" w:type="dxa"/>
              <w:left w:w="90" w:type="dxa"/>
              <w:bottom w:w="70" w:type="dxa"/>
              <w:right w:w="90" w:type="dxa"/>
            </w:tcMar>
          </w:tcPr>
          <w:p w14:paraId="46FD1375"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75E04CA3"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38E900F3"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5DD64E28"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0D9FED26" w14:textId="77777777">
        <w:trPr>
          <w:jc w:val="center"/>
        </w:trPr>
        <w:tc>
          <w:tcPr>
            <w:tcW w:w="2664" w:type="dxa"/>
            <w:shd w:val="clear" w:color="auto" w:fill="EAF3FA"/>
            <w:tcMar>
              <w:top w:w="70" w:type="dxa"/>
              <w:left w:w="90" w:type="dxa"/>
              <w:bottom w:w="70" w:type="dxa"/>
              <w:right w:w="90" w:type="dxa"/>
            </w:tcMar>
          </w:tcPr>
          <w:p w14:paraId="54979BC7"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573FFB5B"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4C9AC419"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6861DE74" w14:textId="77777777" w:rsidR="00103552" w:rsidRPr="00B52305" w:rsidRDefault="00000000">
            <w:pPr>
              <w:spacing w:after="0"/>
              <w:rPr>
                <w:sz w:val="20"/>
                <w:szCs w:val="21"/>
              </w:rPr>
            </w:pPr>
            <w:r w:rsidRPr="00B52305">
              <w:rPr>
                <w:color w:val="000000"/>
                <w:sz w:val="18"/>
                <w:szCs w:val="21"/>
              </w:rPr>
              <w:t>________________________</w:t>
            </w:r>
          </w:p>
        </w:tc>
      </w:tr>
    </w:tbl>
    <w:p w14:paraId="4B597896" w14:textId="77777777" w:rsidR="00103552" w:rsidRPr="00B52305" w:rsidRDefault="00103552">
      <w:pPr>
        <w:spacing w:after="20"/>
        <w:rPr>
          <w:sz w:val="20"/>
          <w:szCs w:val="21"/>
        </w:rPr>
      </w:pPr>
    </w:p>
    <w:p w14:paraId="4273EBA8"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7686E0C5" w14:textId="77777777">
        <w:trPr>
          <w:jc w:val="center"/>
        </w:trPr>
        <w:tc>
          <w:tcPr>
            <w:tcW w:w="3552" w:type="dxa"/>
            <w:shd w:val="clear" w:color="auto" w:fill="123B66"/>
            <w:tcMar>
              <w:top w:w="70" w:type="dxa"/>
              <w:left w:w="90" w:type="dxa"/>
              <w:bottom w:w="70" w:type="dxa"/>
              <w:right w:w="90" w:type="dxa"/>
            </w:tcMar>
          </w:tcPr>
          <w:p w14:paraId="74246BB6"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34452399"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5B736F6F"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0FE97398" w14:textId="77777777">
        <w:trPr>
          <w:jc w:val="center"/>
        </w:trPr>
        <w:tc>
          <w:tcPr>
            <w:tcW w:w="3552" w:type="dxa"/>
            <w:tcMar>
              <w:top w:w="70" w:type="dxa"/>
              <w:left w:w="90" w:type="dxa"/>
              <w:bottom w:w="70" w:type="dxa"/>
              <w:right w:w="90" w:type="dxa"/>
            </w:tcMar>
          </w:tcPr>
          <w:p w14:paraId="2F69D18A"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09986B3C"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375696F1" w14:textId="77777777" w:rsidR="00103552" w:rsidRPr="00B52305" w:rsidRDefault="00103552">
            <w:pPr>
              <w:spacing w:after="0"/>
              <w:rPr>
                <w:sz w:val="20"/>
                <w:szCs w:val="21"/>
              </w:rPr>
            </w:pPr>
          </w:p>
        </w:tc>
      </w:tr>
      <w:tr w:rsidR="00103552" w:rsidRPr="00B52305" w14:paraId="2B94307C" w14:textId="77777777">
        <w:trPr>
          <w:jc w:val="center"/>
        </w:trPr>
        <w:tc>
          <w:tcPr>
            <w:tcW w:w="3552" w:type="dxa"/>
            <w:tcMar>
              <w:top w:w="70" w:type="dxa"/>
              <w:left w:w="90" w:type="dxa"/>
              <w:bottom w:w="70" w:type="dxa"/>
              <w:right w:w="90" w:type="dxa"/>
            </w:tcMar>
          </w:tcPr>
          <w:p w14:paraId="0A04521B"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62CE9F03"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BB721B0" w14:textId="77777777" w:rsidR="00103552" w:rsidRPr="00B52305" w:rsidRDefault="00103552">
            <w:pPr>
              <w:spacing w:after="0"/>
              <w:rPr>
                <w:sz w:val="20"/>
                <w:szCs w:val="21"/>
              </w:rPr>
            </w:pPr>
          </w:p>
        </w:tc>
      </w:tr>
      <w:tr w:rsidR="00103552" w:rsidRPr="00B52305" w14:paraId="0DFB4D0B" w14:textId="77777777">
        <w:trPr>
          <w:jc w:val="center"/>
        </w:trPr>
        <w:tc>
          <w:tcPr>
            <w:tcW w:w="3552" w:type="dxa"/>
            <w:tcMar>
              <w:top w:w="70" w:type="dxa"/>
              <w:left w:w="90" w:type="dxa"/>
              <w:bottom w:w="70" w:type="dxa"/>
              <w:right w:w="90" w:type="dxa"/>
            </w:tcMar>
          </w:tcPr>
          <w:p w14:paraId="6F14CCD3"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0C02BB4F"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5FD87487" w14:textId="77777777" w:rsidR="00103552" w:rsidRPr="00B52305" w:rsidRDefault="00103552">
            <w:pPr>
              <w:spacing w:after="0"/>
              <w:rPr>
                <w:sz w:val="20"/>
                <w:szCs w:val="21"/>
              </w:rPr>
            </w:pPr>
          </w:p>
        </w:tc>
      </w:tr>
      <w:tr w:rsidR="00103552" w:rsidRPr="00B52305" w14:paraId="5292FB77" w14:textId="77777777">
        <w:trPr>
          <w:jc w:val="center"/>
        </w:trPr>
        <w:tc>
          <w:tcPr>
            <w:tcW w:w="3552" w:type="dxa"/>
            <w:tcMar>
              <w:top w:w="70" w:type="dxa"/>
              <w:left w:w="90" w:type="dxa"/>
              <w:bottom w:w="70" w:type="dxa"/>
              <w:right w:w="90" w:type="dxa"/>
            </w:tcMar>
          </w:tcPr>
          <w:p w14:paraId="7CC744FB"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03AE54E9"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51FC2E8F" w14:textId="77777777" w:rsidR="00103552" w:rsidRPr="00B52305" w:rsidRDefault="00103552">
            <w:pPr>
              <w:spacing w:after="0"/>
              <w:rPr>
                <w:sz w:val="20"/>
                <w:szCs w:val="21"/>
              </w:rPr>
            </w:pPr>
          </w:p>
        </w:tc>
      </w:tr>
    </w:tbl>
    <w:p w14:paraId="6BC5E410" w14:textId="77777777" w:rsidR="00103552" w:rsidRPr="00B52305" w:rsidRDefault="00000000">
      <w:pPr>
        <w:spacing w:before="60" w:after="40"/>
        <w:rPr>
          <w:sz w:val="20"/>
          <w:szCs w:val="21"/>
        </w:rPr>
      </w:pPr>
      <w:r w:rsidRPr="00B52305">
        <w:rPr>
          <w:b/>
          <w:color w:val="E74C78"/>
          <w:szCs w:val="21"/>
        </w:rPr>
        <w:t>YOUR MISSION — 20 MINUTES</w:t>
      </w:r>
    </w:p>
    <w:p w14:paraId="21CB1FDE"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1F2D30DE" w14:textId="77777777">
        <w:tc>
          <w:tcPr>
            <w:tcW w:w="10656" w:type="dxa"/>
            <w:shd w:val="clear" w:color="auto" w:fill="F5F9FC"/>
            <w:tcMar>
              <w:top w:w="120" w:type="dxa"/>
              <w:left w:w="150" w:type="dxa"/>
              <w:bottom w:w="120" w:type="dxa"/>
              <w:right w:w="150" w:type="dxa"/>
            </w:tcMar>
          </w:tcPr>
          <w:p w14:paraId="08924A43" w14:textId="77777777" w:rsidR="00103552" w:rsidRPr="00B52305" w:rsidRDefault="00000000">
            <w:pPr>
              <w:spacing w:after="60"/>
              <w:rPr>
                <w:sz w:val="20"/>
                <w:szCs w:val="21"/>
              </w:rPr>
            </w:pPr>
            <w:r w:rsidRPr="00B52305">
              <w:rPr>
                <w:b/>
                <w:color w:val="123B66"/>
                <w:szCs w:val="21"/>
              </w:rPr>
              <w:t>CLIENT BRIEF</w:t>
            </w:r>
          </w:p>
          <w:p w14:paraId="6F37B22C" w14:textId="77777777" w:rsidR="00103552" w:rsidRPr="00B52305" w:rsidRDefault="00000000">
            <w:pPr>
              <w:spacing w:after="60"/>
              <w:rPr>
                <w:sz w:val="20"/>
                <w:szCs w:val="21"/>
              </w:rPr>
            </w:pPr>
            <w:r w:rsidRPr="00B52305">
              <w:rPr>
                <w:sz w:val="16"/>
                <w:szCs w:val="21"/>
              </w:rPr>
              <w:t>A healthcare provider wants MediNow, a system that allows patients to consult doctors remotely.</w:t>
            </w:r>
          </w:p>
          <w:p w14:paraId="46BB26EA" w14:textId="77777777" w:rsidR="00103552" w:rsidRPr="00B52305" w:rsidRDefault="00000000">
            <w:pPr>
              <w:spacing w:after="60"/>
              <w:rPr>
                <w:sz w:val="20"/>
                <w:szCs w:val="21"/>
              </w:rPr>
            </w:pPr>
            <w:r w:rsidRPr="00B52305">
              <w:rPr>
                <w:sz w:val="16"/>
                <w:szCs w:val="21"/>
              </w:rPr>
              <w:t>Patients should be able to find an appropriate doctor and book an appointment quickly. Doctors should be able to view the patient's relevant medical information before the consultation.</w:t>
            </w:r>
          </w:p>
          <w:p w14:paraId="14D0AC43" w14:textId="77777777" w:rsidR="00103552" w:rsidRPr="00B52305" w:rsidRDefault="00000000">
            <w:pPr>
              <w:spacing w:after="60"/>
              <w:rPr>
                <w:sz w:val="20"/>
                <w:szCs w:val="21"/>
              </w:rPr>
            </w:pPr>
            <w:r w:rsidRPr="00B52305">
              <w:rPr>
                <w:sz w:val="16"/>
                <w:szCs w:val="21"/>
              </w:rPr>
              <w:t>Patients may upload laboratory results, medical reports, and images. For urgent cases, the system should connect the patient to a doctor as soon as possible.</w:t>
            </w:r>
          </w:p>
          <w:p w14:paraId="246D443C" w14:textId="77777777" w:rsidR="00103552" w:rsidRPr="00B52305" w:rsidRDefault="00000000">
            <w:pPr>
              <w:spacing w:after="60"/>
              <w:rPr>
                <w:sz w:val="20"/>
                <w:szCs w:val="21"/>
              </w:rPr>
            </w:pPr>
            <w:r w:rsidRPr="00B52305">
              <w:rPr>
                <w:sz w:val="16"/>
                <w:szCs w:val="21"/>
              </w:rPr>
              <w:t>Doctors should be able to issue prescriptions after consultations when appropriate. Patient information must be completely secure.</w:t>
            </w:r>
          </w:p>
          <w:p w14:paraId="0EDF66A0" w14:textId="77777777" w:rsidR="00103552" w:rsidRPr="00B52305" w:rsidRDefault="00000000">
            <w:pPr>
              <w:spacing w:after="60"/>
              <w:rPr>
                <w:sz w:val="20"/>
                <w:szCs w:val="21"/>
              </w:rPr>
            </w:pPr>
            <w:r w:rsidRPr="00B52305">
              <w:rPr>
                <w:sz w:val="16"/>
                <w:szCs w:val="21"/>
              </w:rPr>
              <w:t>A patient's family member may sometimes need to access the patient's account to help manage appointments.</w:t>
            </w:r>
          </w:p>
          <w:p w14:paraId="2B70BDC6" w14:textId="77777777" w:rsidR="00103552" w:rsidRPr="00B52305" w:rsidRDefault="00000000">
            <w:pPr>
              <w:spacing w:after="60"/>
              <w:rPr>
                <w:sz w:val="20"/>
                <w:szCs w:val="21"/>
              </w:rPr>
            </w:pPr>
            <w:r w:rsidRPr="00B52305">
              <w:rPr>
                <w:sz w:val="16"/>
                <w:szCs w:val="21"/>
              </w:rPr>
              <w:t>The system should maintain a history of consultations and allow authorized healthcare professionals to access relevant records when needed.</w:t>
            </w:r>
          </w:p>
        </w:tc>
      </w:tr>
    </w:tbl>
    <w:p w14:paraId="23B8899F"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6350D320" w14:textId="77777777">
        <w:tc>
          <w:tcPr>
            <w:tcW w:w="10656" w:type="dxa"/>
            <w:shd w:val="clear" w:color="auto" w:fill="EAF3FA"/>
            <w:tcMar>
              <w:top w:w="60" w:type="dxa"/>
              <w:left w:w="100" w:type="dxa"/>
              <w:bottom w:w="55" w:type="dxa"/>
              <w:right w:w="100" w:type="dxa"/>
            </w:tcMar>
          </w:tcPr>
          <w:p w14:paraId="79844B7C"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2EC04EDD"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29E3EC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BDAADC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709188A8" w14:textId="77777777">
        <w:tc>
          <w:tcPr>
            <w:tcW w:w="10656" w:type="dxa"/>
            <w:shd w:val="clear" w:color="auto" w:fill="EAF3FA"/>
            <w:tcMar>
              <w:top w:w="60" w:type="dxa"/>
              <w:left w:w="100" w:type="dxa"/>
              <w:bottom w:w="55" w:type="dxa"/>
              <w:right w:w="100" w:type="dxa"/>
            </w:tcMar>
          </w:tcPr>
          <w:p w14:paraId="7F4AB869"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1A34804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B2914C1"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20E137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62E0991" w14:textId="77777777">
        <w:tc>
          <w:tcPr>
            <w:tcW w:w="10656" w:type="dxa"/>
            <w:shd w:val="clear" w:color="auto" w:fill="EAF3FA"/>
            <w:tcMar>
              <w:top w:w="60" w:type="dxa"/>
              <w:left w:w="100" w:type="dxa"/>
              <w:bottom w:w="55" w:type="dxa"/>
              <w:right w:w="100" w:type="dxa"/>
            </w:tcMar>
          </w:tcPr>
          <w:p w14:paraId="110DB6E4"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3F31D71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61672C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25794C5" w14:textId="77777777">
        <w:tc>
          <w:tcPr>
            <w:tcW w:w="10656" w:type="dxa"/>
            <w:shd w:val="clear" w:color="auto" w:fill="EAF3FA"/>
            <w:tcMar>
              <w:top w:w="60" w:type="dxa"/>
              <w:left w:w="100" w:type="dxa"/>
              <w:bottom w:w="55" w:type="dxa"/>
              <w:right w:w="100" w:type="dxa"/>
            </w:tcMar>
          </w:tcPr>
          <w:p w14:paraId="563D8D03"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44F2F38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3775511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75D1FB10" w14:textId="77777777">
        <w:tc>
          <w:tcPr>
            <w:tcW w:w="10656" w:type="dxa"/>
            <w:shd w:val="clear" w:color="auto" w:fill="EAF3FA"/>
            <w:tcMar>
              <w:top w:w="60" w:type="dxa"/>
              <w:left w:w="100" w:type="dxa"/>
              <w:bottom w:w="55" w:type="dxa"/>
              <w:right w:w="100" w:type="dxa"/>
            </w:tcMar>
          </w:tcPr>
          <w:p w14:paraId="2AB4D166"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139979D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1E31B1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09AE8B14" w14:textId="77777777">
        <w:tc>
          <w:tcPr>
            <w:tcW w:w="10656" w:type="dxa"/>
            <w:shd w:val="clear" w:color="auto" w:fill="EAF3FA"/>
            <w:tcMar>
              <w:top w:w="60" w:type="dxa"/>
              <w:left w:w="100" w:type="dxa"/>
              <w:bottom w:w="55" w:type="dxa"/>
              <w:right w:w="100" w:type="dxa"/>
            </w:tcMar>
          </w:tcPr>
          <w:p w14:paraId="00925AB5"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081A470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323397A"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960E53B" w14:textId="77777777" w:rsidR="00103552" w:rsidRPr="00B52305" w:rsidRDefault="00000000">
      <w:pPr>
        <w:rPr>
          <w:sz w:val="20"/>
          <w:szCs w:val="21"/>
        </w:rPr>
      </w:pPr>
      <w:r w:rsidRPr="00B52305">
        <w:rPr>
          <w:sz w:val="20"/>
          <w:szCs w:val="21"/>
        </w:rPr>
        <w:br w:type="page"/>
      </w:r>
    </w:p>
    <w:tbl>
      <w:tblPr>
        <w:tblW w:w="0" w:type="auto"/>
        <w:jc w:val="center"/>
        <w:tblLayout w:type="fixed"/>
        <w:tblLook w:val="04A0" w:firstRow="1" w:lastRow="0" w:firstColumn="1" w:lastColumn="0" w:noHBand="0" w:noVBand="1"/>
      </w:tblPr>
      <w:tblGrid>
        <w:gridCol w:w="5328"/>
        <w:gridCol w:w="5328"/>
      </w:tblGrid>
      <w:tr w:rsidR="00103552" w:rsidRPr="00B52305" w14:paraId="6DDE7DBF" w14:textId="77777777">
        <w:trPr>
          <w:jc w:val="center"/>
        </w:trPr>
        <w:tc>
          <w:tcPr>
            <w:tcW w:w="5328" w:type="dxa"/>
            <w:shd w:val="clear" w:color="auto" w:fill="E74C78"/>
            <w:tcMar>
              <w:top w:w="70" w:type="dxa"/>
              <w:left w:w="90" w:type="dxa"/>
              <w:bottom w:w="70" w:type="dxa"/>
              <w:right w:w="90" w:type="dxa"/>
            </w:tcMar>
          </w:tcPr>
          <w:p w14:paraId="0546C14F" w14:textId="77777777" w:rsidR="00103552" w:rsidRPr="00B52305" w:rsidRDefault="00000000">
            <w:pPr>
              <w:spacing w:after="0"/>
              <w:jc w:val="center"/>
              <w:rPr>
                <w:sz w:val="18"/>
                <w:szCs w:val="20"/>
              </w:rPr>
            </w:pPr>
            <w:r w:rsidRPr="00B52305">
              <w:rPr>
                <w:b/>
                <w:color w:val="FFFFFF"/>
                <w:sz w:val="22"/>
                <w:szCs w:val="20"/>
              </w:rPr>
              <w:lastRenderedPageBreak/>
              <w:t>GROUP</w:t>
            </w:r>
            <w:r w:rsidRPr="00B52305">
              <w:rPr>
                <w:b/>
                <w:color w:val="FFFFFF"/>
                <w:sz w:val="22"/>
                <w:szCs w:val="20"/>
              </w:rPr>
              <w:br/>
              <w:t>3</w:t>
            </w:r>
          </w:p>
        </w:tc>
        <w:tc>
          <w:tcPr>
            <w:tcW w:w="5328" w:type="dxa"/>
            <w:shd w:val="clear" w:color="auto" w:fill="123B66"/>
            <w:tcMar>
              <w:top w:w="100" w:type="dxa"/>
              <w:left w:w="140" w:type="dxa"/>
              <w:bottom w:w="90" w:type="dxa"/>
              <w:right w:w="140" w:type="dxa"/>
            </w:tcMar>
          </w:tcPr>
          <w:p w14:paraId="0672A202" w14:textId="77777777" w:rsidR="00103552" w:rsidRPr="00B52305" w:rsidRDefault="00000000">
            <w:pPr>
              <w:spacing w:after="20"/>
              <w:rPr>
                <w:sz w:val="18"/>
                <w:szCs w:val="20"/>
              </w:rPr>
            </w:pPr>
            <w:r w:rsidRPr="00B52305">
              <w:rPr>
                <w:b/>
                <w:color w:val="FFFFFF"/>
                <w:sz w:val="28"/>
                <w:szCs w:val="20"/>
              </w:rPr>
              <w:t>QuickBite Campus Food Ordering</w:t>
            </w:r>
          </w:p>
          <w:p w14:paraId="76BDE3F1" w14:textId="77777777" w:rsidR="00103552" w:rsidRPr="00B52305" w:rsidRDefault="00000000">
            <w:pPr>
              <w:spacing w:after="0"/>
              <w:rPr>
                <w:sz w:val="18"/>
                <w:szCs w:val="20"/>
              </w:rPr>
            </w:pPr>
            <w:r w:rsidRPr="00B52305">
              <w:rPr>
                <w:color w:val="DCEBFA"/>
                <w:sz w:val="16"/>
                <w:szCs w:val="20"/>
              </w:rPr>
              <w:t>Lunch rush is coming. Are the requirements ready?</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56817B9B" w14:textId="77777777">
        <w:trPr>
          <w:jc w:val="center"/>
        </w:trPr>
        <w:tc>
          <w:tcPr>
            <w:tcW w:w="2664" w:type="dxa"/>
            <w:shd w:val="clear" w:color="auto" w:fill="EAF3FA"/>
            <w:tcMar>
              <w:top w:w="70" w:type="dxa"/>
              <w:left w:w="90" w:type="dxa"/>
              <w:bottom w:w="70" w:type="dxa"/>
              <w:right w:w="90" w:type="dxa"/>
            </w:tcMar>
          </w:tcPr>
          <w:p w14:paraId="0B8B097E"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6FF7D90C"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124E9CFF"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6CE98ADF"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1382A9E9" w14:textId="77777777">
        <w:trPr>
          <w:jc w:val="center"/>
        </w:trPr>
        <w:tc>
          <w:tcPr>
            <w:tcW w:w="2664" w:type="dxa"/>
            <w:shd w:val="clear" w:color="auto" w:fill="EAF3FA"/>
            <w:tcMar>
              <w:top w:w="70" w:type="dxa"/>
              <w:left w:w="90" w:type="dxa"/>
              <w:bottom w:w="70" w:type="dxa"/>
              <w:right w:w="90" w:type="dxa"/>
            </w:tcMar>
          </w:tcPr>
          <w:p w14:paraId="406FC70B"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1B33D3C1"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2E4F5607"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34A405E3" w14:textId="77777777" w:rsidR="00103552" w:rsidRPr="00B52305" w:rsidRDefault="00000000">
            <w:pPr>
              <w:spacing w:after="0"/>
              <w:rPr>
                <w:sz w:val="20"/>
                <w:szCs w:val="21"/>
              </w:rPr>
            </w:pPr>
            <w:r w:rsidRPr="00B52305">
              <w:rPr>
                <w:color w:val="000000"/>
                <w:sz w:val="18"/>
                <w:szCs w:val="21"/>
              </w:rPr>
              <w:t>________________________</w:t>
            </w:r>
          </w:p>
        </w:tc>
      </w:tr>
    </w:tbl>
    <w:p w14:paraId="16BD1E52" w14:textId="77777777" w:rsidR="00103552" w:rsidRPr="00B52305" w:rsidRDefault="00103552">
      <w:pPr>
        <w:spacing w:after="20"/>
        <w:rPr>
          <w:sz w:val="20"/>
          <w:szCs w:val="21"/>
        </w:rPr>
      </w:pPr>
    </w:p>
    <w:p w14:paraId="7040FEFC"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5FB57BBE" w14:textId="77777777">
        <w:trPr>
          <w:jc w:val="center"/>
        </w:trPr>
        <w:tc>
          <w:tcPr>
            <w:tcW w:w="3552" w:type="dxa"/>
            <w:shd w:val="clear" w:color="auto" w:fill="123B66"/>
            <w:tcMar>
              <w:top w:w="70" w:type="dxa"/>
              <w:left w:w="90" w:type="dxa"/>
              <w:bottom w:w="70" w:type="dxa"/>
              <w:right w:w="90" w:type="dxa"/>
            </w:tcMar>
          </w:tcPr>
          <w:p w14:paraId="08830987"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26113CD0"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7E56B6F3"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3ECF8397" w14:textId="77777777">
        <w:trPr>
          <w:jc w:val="center"/>
        </w:trPr>
        <w:tc>
          <w:tcPr>
            <w:tcW w:w="3552" w:type="dxa"/>
            <w:tcMar>
              <w:top w:w="70" w:type="dxa"/>
              <w:left w:w="90" w:type="dxa"/>
              <w:bottom w:w="70" w:type="dxa"/>
              <w:right w:w="90" w:type="dxa"/>
            </w:tcMar>
          </w:tcPr>
          <w:p w14:paraId="5058FE6A"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012512E9"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0653256D" w14:textId="77777777" w:rsidR="00103552" w:rsidRPr="00B52305" w:rsidRDefault="00103552">
            <w:pPr>
              <w:spacing w:after="0"/>
              <w:rPr>
                <w:sz w:val="20"/>
                <w:szCs w:val="21"/>
              </w:rPr>
            </w:pPr>
          </w:p>
        </w:tc>
      </w:tr>
      <w:tr w:rsidR="00103552" w:rsidRPr="00B52305" w14:paraId="30E4C138" w14:textId="77777777">
        <w:trPr>
          <w:jc w:val="center"/>
        </w:trPr>
        <w:tc>
          <w:tcPr>
            <w:tcW w:w="3552" w:type="dxa"/>
            <w:tcMar>
              <w:top w:w="70" w:type="dxa"/>
              <w:left w:w="90" w:type="dxa"/>
              <w:bottom w:w="70" w:type="dxa"/>
              <w:right w:w="90" w:type="dxa"/>
            </w:tcMar>
          </w:tcPr>
          <w:p w14:paraId="39F817A7"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7DB03117"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6B582DDF" w14:textId="77777777" w:rsidR="00103552" w:rsidRPr="00B52305" w:rsidRDefault="00103552">
            <w:pPr>
              <w:spacing w:after="0"/>
              <w:rPr>
                <w:sz w:val="20"/>
                <w:szCs w:val="21"/>
              </w:rPr>
            </w:pPr>
          </w:p>
        </w:tc>
      </w:tr>
      <w:tr w:rsidR="00103552" w:rsidRPr="00B52305" w14:paraId="5A954A0B" w14:textId="77777777">
        <w:trPr>
          <w:jc w:val="center"/>
        </w:trPr>
        <w:tc>
          <w:tcPr>
            <w:tcW w:w="3552" w:type="dxa"/>
            <w:tcMar>
              <w:top w:w="70" w:type="dxa"/>
              <w:left w:w="90" w:type="dxa"/>
              <w:bottom w:w="70" w:type="dxa"/>
              <w:right w:w="90" w:type="dxa"/>
            </w:tcMar>
          </w:tcPr>
          <w:p w14:paraId="52D548E6"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5B5A8B4D"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3B9EEA74" w14:textId="77777777" w:rsidR="00103552" w:rsidRPr="00B52305" w:rsidRDefault="00103552">
            <w:pPr>
              <w:spacing w:after="0"/>
              <w:rPr>
                <w:sz w:val="20"/>
                <w:szCs w:val="21"/>
              </w:rPr>
            </w:pPr>
          </w:p>
        </w:tc>
      </w:tr>
      <w:tr w:rsidR="00103552" w:rsidRPr="00B52305" w14:paraId="10235807" w14:textId="77777777">
        <w:trPr>
          <w:jc w:val="center"/>
        </w:trPr>
        <w:tc>
          <w:tcPr>
            <w:tcW w:w="3552" w:type="dxa"/>
            <w:tcMar>
              <w:top w:w="70" w:type="dxa"/>
              <w:left w:w="90" w:type="dxa"/>
              <w:bottom w:w="70" w:type="dxa"/>
              <w:right w:w="90" w:type="dxa"/>
            </w:tcMar>
          </w:tcPr>
          <w:p w14:paraId="2C466309"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23521E59"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062FA26" w14:textId="77777777" w:rsidR="00103552" w:rsidRPr="00B52305" w:rsidRDefault="00103552">
            <w:pPr>
              <w:spacing w:after="0"/>
              <w:rPr>
                <w:sz w:val="20"/>
                <w:szCs w:val="21"/>
              </w:rPr>
            </w:pPr>
          </w:p>
        </w:tc>
      </w:tr>
    </w:tbl>
    <w:p w14:paraId="36F4BE50" w14:textId="77777777" w:rsidR="00103552" w:rsidRPr="00B52305" w:rsidRDefault="00000000">
      <w:pPr>
        <w:spacing w:before="60" w:after="40"/>
        <w:rPr>
          <w:sz w:val="20"/>
          <w:szCs w:val="21"/>
        </w:rPr>
      </w:pPr>
      <w:r w:rsidRPr="00B52305">
        <w:rPr>
          <w:b/>
          <w:color w:val="E74C78"/>
          <w:szCs w:val="21"/>
        </w:rPr>
        <w:t>YOUR MISSION — 20 MINUTES</w:t>
      </w:r>
    </w:p>
    <w:p w14:paraId="6635DE9F"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1DF53F0E" w14:textId="77777777">
        <w:tc>
          <w:tcPr>
            <w:tcW w:w="10656" w:type="dxa"/>
            <w:shd w:val="clear" w:color="auto" w:fill="F5F9FC"/>
            <w:tcMar>
              <w:top w:w="120" w:type="dxa"/>
              <w:left w:w="150" w:type="dxa"/>
              <w:bottom w:w="120" w:type="dxa"/>
              <w:right w:w="150" w:type="dxa"/>
            </w:tcMar>
          </w:tcPr>
          <w:p w14:paraId="3BAA789E" w14:textId="77777777" w:rsidR="00103552" w:rsidRPr="00B52305" w:rsidRDefault="00000000">
            <w:pPr>
              <w:spacing w:after="60"/>
              <w:rPr>
                <w:sz w:val="20"/>
                <w:szCs w:val="21"/>
              </w:rPr>
            </w:pPr>
            <w:r w:rsidRPr="00B52305">
              <w:rPr>
                <w:b/>
                <w:color w:val="123B66"/>
                <w:szCs w:val="21"/>
              </w:rPr>
              <w:t>CLIENT BRIEF</w:t>
            </w:r>
          </w:p>
          <w:p w14:paraId="15E20CBC" w14:textId="77777777" w:rsidR="00103552" w:rsidRPr="00B52305" w:rsidRDefault="00000000">
            <w:pPr>
              <w:spacing w:after="60"/>
              <w:rPr>
                <w:sz w:val="20"/>
                <w:szCs w:val="21"/>
              </w:rPr>
            </w:pPr>
            <w:r w:rsidRPr="00B52305">
              <w:rPr>
                <w:sz w:val="16"/>
                <w:szCs w:val="21"/>
              </w:rPr>
              <w:t>The university wants QuickBite, an application that allows students to order food from campus restaurants before reaching the restaurant.</w:t>
            </w:r>
          </w:p>
          <w:p w14:paraId="1C0F38C7" w14:textId="77777777" w:rsidR="00103552" w:rsidRPr="00B52305" w:rsidRDefault="00000000">
            <w:pPr>
              <w:spacing w:after="60"/>
              <w:rPr>
                <w:sz w:val="20"/>
                <w:szCs w:val="21"/>
              </w:rPr>
            </w:pPr>
            <w:r w:rsidRPr="00B52305">
              <w:rPr>
                <w:sz w:val="16"/>
                <w:szCs w:val="21"/>
              </w:rPr>
              <w:t>Students should be able to browse menus, customize meals, place orders, and pay through the application.</w:t>
            </w:r>
          </w:p>
          <w:p w14:paraId="0F01F1C7" w14:textId="77777777" w:rsidR="00103552" w:rsidRPr="00B52305" w:rsidRDefault="00000000">
            <w:pPr>
              <w:spacing w:after="60"/>
              <w:rPr>
                <w:sz w:val="20"/>
                <w:szCs w:val="21"/>
              </w:rPr>
            </w:pPr>
            <w:r w:rsidRPr="00B52305">
              <w:rPr>
                <w:sz w:val="16"/>
                <w:szCs w:val="21"/>
              </w:rPr>
              <w:t>The application should show an accurate pickup time so students do not miss lectures while waiting for food. Restaurants should be able to temporarily mark menu items as unavailable.</w:t>
            </w:r>
          </w:p>
          <w:p w14:paraId="58A51DB5" w14:textId="77777777" w:rsidR="00103552" w:rsidRPr="00B52305" w:rsidRDefault="00000000">
            <w:pPr>
              <w:spacing w:after="60"/>
              <w:rPr>
                <w:sz w:val="20"/>
                <w:szCs w:val="21"/>
              </w:rPr>
            </w:pPr>
            <w:r w:rsidRPr="00B52305">
              <w:rPr>
                <w:sz w:val="16"/>
                <w:szCs w:val="21"/>
              </w:rPr>
              <w:t>Students should be able to cancel an order if the restaurant has not started preparing it.</w:t>
            </w:r>
          </w:p>
          <w:p w14:paraId="51718E5B" w14:textId="77777777" w:rsidR="00103552" w:rsidRPr="00B52305" w:rsidRDefault="00000000">
            <w:pPr>
              <w:spacing w:after="60"/>
              <w:rPr>
                <w:sz w:val="20"/>
                <w:szCs w:val="21"/>
              </w:rPr>
            </w:pPr>
            <w:r w:rsidRPr="00B52305">
              <w:rPr>
                <w:sz w:val="16"/>
                <w:szCs w:val="21"/>
              </w:rPr>
              <w:t>During lunch hours, thousands of students may use the application. Restaurants want the ability to change estimated preparation times when they become busy.</w:t>
            </w:r>
          </w:p>
          <w:p w14:paraId="0C6F1E97" w14:textId="77777777" w:rsidR="00103552" w:rsidRPr="00B52305" w:rsidRDefault="00000000">
            <w:pPr>
              <w:spacing w:after="60"/>
              <w:rPr>
                <w:sz w:val="20"/>
                <w:szCs w:val="21"/>
              </w:rPr>
            </w:pPr>
            <w:r w:rsidRPr="00B52305">
              <w:rPr>
                <w:sz w:val="16"/>
                <w:szCs w:val="21"/>
              </w:rPr>
              <w:t>Students should receive a notification when their food is ready. The system should be very fast, even during peak periods.</w:t>
            </w:r>
          </w:p>
        </w:tc>
      </w:tr>
    </w:tbl>
    <w:p w14:paraId="6480B867"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61608408" w14:textId="77777777">
        <w:tc>
          <w:tcPr>
            <w:tcW w:w="10656" w:type="dxa"/>
            <w:shd w:val="clear" w:color="auto" w:fill="EAF3FA"/>
            <w:tcMar>
              <w:top w:w="60" w:type="dxa"/>
              <w:left w:w="100" w:type="dxa"/>
              <w:bottom w:w="55" w:type="dxa"/>
              <w:right w:w="100" w:type="dxa"/>
            </w:tcMar>
          </w:tcPr>
          <w:p w14:paraId="392F29BA"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4EB6215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3C29D8CD"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C6F144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FE5B925" w14:textId="77777777">
        <w:tc>
          <w:tcPr>
            <w:tcW w:w="10656" w:type="dxa"/>
            <w:shd w:val="clear" w:color="auto" w:fill="EAF3FA"/>
            <w:tcMar>
              <w:top w:w="60" w:type="dxa"/>
              <w:left w:w="100" w:type="dxa"/>
              <w:bottom w:w="55" w:type="dxa"/>
              <w:right w:w="100" w:type="dxa"/>
            </w:tcMar>
          </w:tcPr>
          <w:p w14:paraId="3C69BF89"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6AFC9A21"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7B1CE1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B3C039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A626CB0" w14:textId="77777777">
        <w:tc>
          <w:tcPr>
            <w:tcW w:w="10656" w:type="dxa"/>
            <w:shd w:val="clear" w:color="auto" w:fill="EAF3FA"/>
            <w:tcMar>
              <w:top w:w="60" w:type="dxa"/>
              <w:left w:w="100" w:type="dxa"/>
              <w:bottom w:w="55" w:type="dxa"/>
              <w:right w:w="100" w:type="dxa"/>
            </w:tcMar>
          </w:tcPr>
          <w:p w14:paraId="4863DEAD"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6CF06D9B"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5EA9D30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26CBA41" w14:textId="77777777">
        <w:tc>
          <w:tcPr>
            <w:tcW w:w="10656" w:type="dxa"/>
            <w:shd w:val="clear" w:color="auto" w:fill="EAF3FA"/>
            <w:tcMar>
              <w:top w:w="60" w:type="dxa"/>
              <w:left w:w="100" w:type="dxa"/>
              <w:bottom w:w="55" w:type="dxa"/>
              <w:right w:w="100" w:type="dxa"/>
            </w:tcMar>
          </w:tcPr>
          <w:p w14:paraId="3412DB1D"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30323DD6"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27AF5A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33BE205" w14:textId="77777777">
        <w:tc>
          <w:tcPr>
            <w:tcW w:w="10656" w:type="dxa"/>
            <w:shd w:val="clear" w:color="auto" w:fill="EAF3FA"/>
            <w:tcMar>
              <w:top w:w="60" w:type="dxa"/>
              <w:left w:w="100" w:type="dxa"/>
              <w:bottom w:w="55" w:type="dxa"/>
              <w:right w:w="100" w:type="dxa"/>
            </w:tcMar>
          </w:tcPr>
          <w:p w14:paraId="122E3F37"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7B5AA6C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5FBC9BF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7801B01" w14:textId="77777777">
        <w:tc>
          <w:tcPr>
            <w:tcW w:w="10656" w:type="dxa"/>
            <w:shd w:val="clear" w:color="auto" w:fill="EAF3FA"/>
            <w:tcMar>
              <w:top w:w="60" w:type="dxa"/>
              <w:left w:w="100" w:type="dxa"/>
              <w:bottom w:w="55" w:type="dxa"/>
              <w:right w:w="100" w:type="dxa"/>
            </w:tcMar>
          </w:tcPr>
          <w:p w14:paraId="61B77E96"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6898DF6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BBEB3A1"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DFDF915" w14:textId="77777777" w:rsidR="00103552" w:rsidRPr="00B52305" w:rsidRDefault="00000000">
      <w:pPr>
        <w:rPr>
          <w:sz w:val="20"/>
          <w:szCs w:val="21"/>
        </w:rPr>
      </w:pPr>
      <w:r w:rsidRPr="00B52305">
        <w:rPr>
          <w:sz w:val="20"/>
          <w:szCs w:val="21"/>
        </w:rPr>
        <w:br w:type="page"/>
      </w:r>
    </w:p>
    <w:tbl>
      <w:tblPr>
        <w:tblW w:w="0" w:type="auto"/>
        <w:jc w:val="center"/>
        <w:tblLayout w:type="fixed"/>
        <w:tblLook w:val="04A0" w:firstRow="1" w:lastRow="0" w:firstColumn="1" w:lastColumn="0" w:noHBand="0" w:noVBand="1"/>
      </w:tblPr>
      <w:tblGrid>
        <w:gridCol w:w="5328"/>
        <w:gridCol w:w="5328"/>
      </w:tblGrid>
      <w:tr w:rsidR="00103552" w:rsidRPr="00B52305" w14:paraId="7A9FA5AF" w14:textId="77777777">
        <w:trPr>
          <w:jc w:val="center"/>
        </w:trPr>
        <w:tc>
          <w:tcPr>
            <w:tcW w:w="5328" w:type="dxa"/>
            <w:shd w:val="clear" w:color="auto" w:fill="E74C78"/>
            <w:tcMar>
              <w:top w:w="70" w:type="dxa"/>
              <w:left w:w="90" w:type="dxa"/>
              <w:bottom w:w="70" w:type="dxa"/>
              <w:right w:w="90" w:type="dxa"/>
            </w:tcMar>
          </w:tcPr>
          <w:p w14:paraId="4349936A" w14:textId="77777777" w:rsidR="00103552" w:rsidRPr="00B52305" w:rsidRDefault="00000000">
            <w:pPr>
              <w:spacing w:after="0"/>
              <w:jc w:val="center"/>
              <w:rPr>
                <w:sz w:val="18"/>
                <w:szCs w:val="20"/>
              </w:rPr>
            </w:pPr>
            <w:r w:rsidRPr="00B52305">
              <w:rPr>
                <w:b/>
                <w:color w:val="FFFFFF"/>
                <w:sz w:val="22"/>
                <w:szCs w:val="20"/>
              </w:rPr>
              <w:lastRenderedPageBreak/>
              <w:t>GROUP</w:t>
            </w:r>
            <w:r w:rsidRPr="00B52305">
              <w:rPr>
                <w:b/>
                <w:color w:val="FFFFFF"/>
                <w:sz w:val="22"/>
                <w:szCs w:val="20"/>
              </w:rPr>
              <w:br/>
              <w:t>4</w:t>
            </w:r>
          </w:p>
        </w:tc>
        <w:tc>
          <w:tcPr>
            <w:tcW w:w="5328" w:type="dxa"/>
            <w:shd w:val="clear" w:color="auto" w:fill="123B66"/>
            <w:tcMar>
              <w:top w:w="100" w:type="dxa"/>
              <w:left w:w="140" w:type="dxa"/>
              <w:bottom w:w="90" w:type="dxa"/>
              <w:right w:w="140" w:type="dxa"/>
            </w:tcMar>
          </w:tcPr>
          <w:p w14:paraId="78A91BDA" w14:textId="77777777" w:rsidR="00103552" w:rsidRPr="00B52305" w:rsidRDefault="00000000">
            <w:pPr>
              <w:spacing w:after="20"/>
              <w:rPr>
                <w:sz w:val="18"/>
                <w:szCs w:val="20"/>
              </w:rPr>
            </w:pPr>
            <w:r w:rsidRPr="00B52305">
              <w:rPr>
                <w:b/>
                <w:color w:val="FFFFFF"/>
                <w:sz w:val="28"/>
                <w:szCs w:val="20"/>
              </w:rPr>
              <w:t>SafeRide School Transportation</w:t>
            </w:r>
          </w:p>
          <w:p w14:paraId="0A9E6BF1" w14:textId="77777777" w:rsidR="00103552" w:rsidRPr="00B52305" w:rsidRDefault="00000000">
            <w:pPr>
              <w:spacing w:after="0"/>
              <w:rPr>
                <w:sz w:val="18"/>
                <w:szCs w:val="20"/>
              </w:rPr>
            </w:pPr>
            <w:r w:rsidRPr="00B52305">
              <w:rPr>
                <w:color w:val="DCEBFA"/>
                <w:sz w:val="16"/>
                <w:szCs w:val="20"/>
              </w:rPr>
              <w:t>Safety sounds simple — until you try to specify it.</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0D18FE66" w14:textId="77777777">
        <w:trPr>
          <w:jc w:val="center"/>
        </w:trPr>
        <w:tc>
          <w:tcPr>
            <w:tcW w:w="2664" w:type="dxa"/>
            <w:shd w:val="clear" w:color="auto" w:fill="EAF3FA"/>
            <w:tcMar>
              <w:top w:w="70" w:type="dxa"/>
              <w:left w:w="90" w:type="dxa"/>
              <w:bottom w:w="70" w:type="dxa"/>
              <w:right w:w="90" w:type="dxa"/>
            </w:tcMar>
          </w:tcPr>
          <w:p w14:paraId="59A4200F"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086ED876"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1F72E7C2"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1631BC7E"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1FB327DD" w14:textId="77777777">
        <w:trPr>
          <w:jc w:val="center"/>
        </w:trPr>
        <w:tc>
          <w:tcPr>
            <w:tcW w:w="2664" w:type="dxa"/>
            <w:shd w:val="clear" w:color="auto" w:fill="EAF3FA"/>
            <w:tcMar>
              <w:top w:w="70" w:type="dxa"/>
              <w:left w:w="90" w:type="dxa"/>
              <w:bottom w:w="70" w:type="dxa"/>
              <w:right w:w="90" w:type="dxa"/>
            </w:tcMar>
          </w:tcPr>
          <w:p w14:paraId="12E4539E"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5C688F97"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325980BA"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2EAC367D" w14:textId="77777777" w:rsidR="00103552" w:rsidRPr="00B52305" w:rsidRDefault="00000000">
            <w:pPr>
              <w:spacing w:after="0"/>
              <w:rPr>
                <w:sz w:val="20"/>
                <w:szCs w:val="21"/>
              </w:rPr>
            </w:pPr>
            <w:r w:rsidRPr="00B52305">
              <w:rPr>
                <w:color w:val="000000"/>
                <w:sz w:val="18"/>
                <w:szCs w:val="21"/>
              </w:rPr>
              <w:t>________________________</w:t>
            </w:r>
          </w:p>
        </w:tc>
      </w:tr>
    </w:tbl>
    <w:p w14:paraId="370D0395" w14:textId="77777777" w:rsidR="00103552" w:rsidRPr="00B52305" w:rsidRDefault="00103552">
      <w:pPr>
        <w:spacing w:after="20"/>
        <w:rPr>
          <w:sz w:val="20"/>
          <w:szCs w:val="21"/>
        </w:rPr>
      </w:pPr>
    </w:p>
    <w:p w14:paraId="094F2ABF"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69E4F204" w14:textId="77777777">
        <w:trPr>
          <w:jc w:val="center"/>
        </w:trPr>
        <w:tc>
          <w:tcPr>
            <w:tcW w:w="3552" w:type="dxa"/>
            <w:shd w:val="clear" w:color="auto" w:fill="123B66"/>
            <w:tcMar>
              <w:top w:w="70" w:type="dxa"/>
              <w:left w:w="90" w:type="dxa"/>
              <w:bottom w:w="70" w:type="dxa"/>
              <w:right w:w="90" w:type="dxa"/>
            </w:tcMar>
          </w:tcPr>
          <w:p w14:paraId="3D279D08"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33C005DD"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68ADAD79"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5E4C3727" w14:textId="77777777">
        <w:trPr>
          <w:jc w:val="center"/>
        </w:trPr>
        <w:tc>
          <w:tcPr>
            <w:tcW w:w="3552" w:type="dxa"/>
            <w:tcMar>
              <w:top w:w="70" w:type="dxa"/>
              <w:left w:w="90" w:type="dxa"/>
              <w:bottom w:w="70" w:type="dxa"/>
              <w:right w:w="90" w:type="dxa"/>
            </w:tcMar>
          </w:tcPr>
          <w:p w14:paraId="0F257559"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2B138E68"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84AF2AA" w14:textId="77777777" w:rsidR="00103552" w:rsidRPr="00B52305" w:rsidRDefault="00103552">
            <w:pPr>
              <w:spacing w:after="0"/>
              <w:rPr>
                <w:sz w:val="20"/>
                <w:szCs w:val="21"/>
              </w:rPr>
            </w:pPr>
          </w:p>
        </w:tc>
      </w:tr>
      <w:tr w:rsidR="00103552" w:rsidRPr="00B52305" w14:paraId="66F2CDDF" w14:textId="77777777">
        <w:trPr>
          <w:jc w:val="center"/>
        </w:trPr>
        <w:tc>
          <w:tcPr>
            <w:tcW w:w="3552" w:type="dxa"/>
            <w:tcMar>
              <w:top w:w="70" w:type="dxa"/>
              <w:left w:w="90" w:type="dxa"/>
              <w:bottom w:w="70" w:type="dxa"/>
              <w:right w:w="90" w:type="dxa"/>
            </w:tcMar>
          </w:tcPr>
          <w:p w14:paraId="2CECB361"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0FAA4C69"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3420627" w14:textId="77777777" w:rsidR="00103552" w:rsidRPr="00B52305" w:rsidRDefault="00103552">
            <w:pPr>
              <w:spacing w:after="0"/>
              <w:rPr>
                <w:sz w:val="20"/>
                <w:szCs w:val="21"/>
              </w:rPr>
            </w:pPr>
          </w:p>
        </w:tc>
      </w:tr>
      <w:tr w:rsidR="00103552" w:rsidRPr="00B52305" w14:paraId="51F26708" w14:textId="77777777">
        <w:trPr>
          <w:jc w:val="center"/>
        </w:trPr>
        <w:tc>
          <w:tcPr>
            <w:tcW w:w="3552" w:type="dxa"/>
            <w:tcMar>
              <w:top w:w="70" w:type="dxa"/>
              <w:left w:w="90" w:type="dxa"/>
              <w:bottom w:w="70" w:type="dxa"/>
              <w:right w:w="90" w:type="dxa"/>
            </w:tcMar>
          </w:tcPr>
          <w:p w14:paraId="0BD0DDB3"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66D5CEE7"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336F5A92" w14:textId="77777777" w:rsidR="00103552" w:rsidRPr="00B52305" w:rsidRDefault="00103552">
            <w:pPr>
              <w:spacing w:after="0"/>
              <w:rPr>
                <w:sz w:val="20"/>
                <w:szCs w:val="21"/>
              </w:rPr>
            </w:pPr>
          </w:p>
        </w:tc>
      </w:tr>
      <w:tr w:rsidR="00103552" w:rsidRPr="00B52305" w14:paraId="30AC1A9C" w14:textId="77777777">
        <w:trPr>
          <w:jc w:val="center"/>
        </w:trPr>
        <w:tc>
          <w:tcPr>
            <w:tcW w:w="3552" w:type="dxa"/>
            <w:tcMar>
              <w:top w:w="70" w:type="dxa"/>
              <w:left w:w="90" w:type="dxa"/>
              <w:bottom w:w="70" w:type="dxa"/>
              <w:right w:w="90" w:type="dxa"/>
            </w:tcMar>
          </w:tcPr>
          <w:p w14:paraId="5B678F7F"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2EF8E310"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D2BB42E" w14:textId="77777777" w:rsidR="00103552" w:rsidRPr="00B52305" w:rsidRDefault="00103552">
            <w:pPr>
              <w:spacing w:after="0"/>
              <w:rPr>
                <w:sz w:val="20"/>
                <w:szCs w:val="21"/>
              </w:rPr>
            </w:pPr>
          </w:p>
        </w:tc>
      </w:tr>
    </w:tbl>
    <w:p w14:paraId="55859A9A" w14:textId="77777777" w:rsidR="00103552" w:rsidRPr="00B52305" w:rsidRDefault="00000000">
      <w:pPr>
        <w:spacing w:before="60" w:after="40"/>
        <w:rPr>
          <w:sz w:val="20"/>
          <w:szCs w:val="21"/>
        </w:rPr>
      </w:pPr>
      <w:r w:rsidRPr="00B52305">
        <w:rPr>
          <w:b/>
          <w:color w:val="E74C78"/>
          <w:szCs w:val="21"/>
        </w:rPr>
        <w:t>YOUR MISSION — 20 MINUTES</w:t>
      </w:r>
    </w:p>
    <w:p w14:paraId="0188EE2D"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109C6FB5" w14:textId="77777777">
        <w:tc>
          <w:tcPr>
            <w:tcW w:w="10656" w:type="dxa"/>
            <w:shd w:val="clear" w:color="auto" w:fill="F5F9FC"/>
            <w:tcMar>
              <w:top w:w="120" w:type="dxa"/>
              <w:left w:w="150" w:type="dxa"/>
              <w:bottom w:w="120" w:type="dxa"/>
              <w:right w:w="150" w:type="dxa"/>
            </w:tcMar>
          </w:tcPr>
          <w:p w14:paraId="7D25DADB" w14:textId="77777777" w:rsidR="00103552" w:rsidRPr="00B52305" w:rsidRDefault="00000000">
            <w:pPr>
              <w:spacing w:after="60"/>
              <w:rPr>
                <w:sz w:val="20"/>
                <w:szCs w:val="21"/>
              </w:rPr>
            </w:pPr>
            <w:r w:rsidRPr="00B52305">
              <w:rPr>
                <w:b/>
                <w:color w:val="123B66"/>
                <w:szCs w:val="21"/>
              </w:rPr>
              <w:t>CLIENT BRIEF</w:t>
            </w:r>
          </w:p>
          <w:p w14:paraId="304A11B3" w14:textId="77777777" w:rsidR="00103552" w:rsidRPr="00B52305" w:rsidRDefault="00000000">
            <w:pPr>
              <w:spacing w:after="60"/>
              <w:rPr>
                <w:sz w:val="20"/>
                <w:szCs w:val="21"/>
              </w:rPr>
            </w:pPr>
            <w:r w:rsidRPr="00B52305">
              <w:rPr>
                <w:sz w:val="16"/>
                <w:szCs w:val="21"/>
              </w:rPr>
              <w:t>A private school wants SafeRide, a system that allows parents to follow their children's school buses.</w:t>
            </w:r>
          </w:p>
          <w:p w14:paraId="2495D4EC" w14:textId="77777777" w:rsidR="00103552" w:rsidRPr="00B52305" w:rsidRDefault="00000000">
            <w:pPr>
              <w:spacing w:after="60"/>
              <w:rPr>
                <w:sz w:val="20"/>
                <w:szCs w:val="21"/>
              </w:rPr>
            </w:pPr>
            <w:r w:rsidRPr="00B52305">
              <w:rPr>
                <w:sz w:val="16"/>
                <w:szCs w:val="21"/>
              </w:rPr>
              <w:t>Parents should be able to see where the bus is and receive notifications when it is near their child's stop.</w:t>
            </w:r>
          </w:p>
          <w:p w14:paraId="231633DC" w14:textId="77777777" w:rsidR="00103552" w:rsidRPr="00B52305" w:rsidRDefault="00000000">
            <w:pPr>
              <w:spacing w:after="60"/>
              <w:rPr>
                <w:sz w:val="20"/>
                <w:szCs w:val="21"/>
              </w:rPr>
            </w:pPr>
            <w:r w:rsidRPr="00B52305">
              <w:rPr>
                <w:sz w:val="16"/>
                <w:szCs w:val="21"/>
              </w:rPr>
              <w:t>Bus drivers should be able to indicate when a child boards or leaves the bus. The school administration should always know which students are currently on each bus.</w:t>
            </w:r>
          </w:p>
          <w:p w14:paraId="25D03566" w14:textId="77777777" w:rsidR="00103552" w:rsidRPr="00B52305" w:rsidRDefault="00000000">
            <w:pPr>
              <w:spacing w:after="60"/>
              <w:rPr>
                <w:sz w:val="20"/>
                <w:szCs w:val="21"/>
              </w:rPr>
            </w:pPr>
            <w:r w:rsidRPr="00B52305">
              <w:rPr>
                <w:sz w:val="16"/>
                <w:szCs w:val="21"/>
              </w:rPr>
              <w:t>Parents should receive immediate notifications if a bus is significantly delayed.</w:t>
            </w:r>
          </w:p>
          <w:p w14:paraId="3F9D3F8E" w14:textId="77777777" w:rsidR="00103552" w:rsidRPr="00B52305" w:rsidRDefault="00000000">
            <w:pPr>
              <w:spacing w:after="60"/>
              <w:rPr>
                <w:sz w:val="20"/>
                <w:szCs w:val="21"/>
              </w:rPr>
            </w:pPr>
            <w:r w:rsidRPr="00B52305">
              <w:rPr>
                <w:sz w:val="16"/>
                <w:szCs w:val="21"/>
              </w:rPr>
              <w:t>For safety reasons, the location of children and buses must only be visible to authorized people. The system should continue working reliably even when the bus travels through areas with poor mobile connectivity.</w:t>
            </w:r>
          </w:p>
          <w:p w14:paraId="0E9BF897" w14:textId="77777777" w:rsidR="00103552" w:rsidRPr="00B52305" w:rsidRDefault="00000000">
            <w:pPr>
              <w:spacing w:after="60"/>
              <w:rPr>
                <w:sz w:val="20"/>
                <w:szCs w:val="21"/>
              </w:rPr>
            </w:pPr>
            <w:r w:rsidRPr="00B52305">
              <w:rPr>
                <w:sz w:val="16"/>
                <w:szCs w:val="21"/>
              </w:rPr>
              <w:t>Parents may have multiple children using different buses. The school also wants historical information about routes, arrival times, and delays.</w:t>
            </w:r>
          </w:p>
        </w:tc>
      </w:tr>
    </w:tbl>
    <w:p w14:paraId="5C7624BB"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3856DA63" w14:textId="77777777">
        <w:tc>
          <w:tcPr>
            <w:tcW w:w="10656" w:type="dxa"/>
            <w:shd w:val="clear" w:color="auto" w:fill="EAF3FA"/>
            <w:tcMar>
              <w:top w:w="60" w:type="dxa"/>
              <w:left w:w="100" w:type="dxa"/>
              <w:bottom w:w="55" w:type="dxa"/>
              <w:right w:w="100" w:type="dxa"/>
            </w:tcMar>
          </w:tcPr>
          <w:p w14:paraId="3B6BF9B1"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7704CEB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E7A6E7D"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9ED739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06FA6CAE" w14:textId="77777777">
        <w:tc>
          <w:tcPr>
            <w:tcW w:w="10656" w:type="dxa"/>
            <w:shd w:val="clear" w:color="auto" w:fill="EAF3FA"/>
            <w:tcMar>
              <w:top w:w="60" w:type="dxa"/>
              <w:left w:w="100" w:type="dxa"/>
              <w:bottom w:w="55" w:type="dxa"/>
              <w:right w:w="100" w:type="dxa"/>
            </w:tcMar>
          </w:tcPr>
          <w:p w14:paraId="757790C9"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5027F3DA"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7C2C53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614B2B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7ACBD53" w14:textId="77777777">
        <w:tc>
          <w:tcPr>
            <w:tcW w:w="10656" w:type="dxa"/>
            <w:shd w:val="clear" w:color="auto" w:fill="EAF3FA"/>
            <w:tcMar>
              <w:top w:w="60" w:type="dxa"/>
              <w:left w:w="100" w:type="dxa"/>
              <w:bottom w:w="55" w:type="dxa"/>
              <w:right w:w="100" w:type="dxa"/>
            </w:tcMar>
          </w:tcPr>
          <w:p w14:paraId="1318C0E5"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78E7F27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54DACD9"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00D21917" w14:textId="77777777">
        <w:tc>
          <w:tcPr>
            <w:tcW w:w="10656" w:type="dxa"/>
            <w:shd w:val="clear" w:color="auto" w:fill="EAF3FA"/>
            <w:tcMar>
              <w:top w:w="60" w:type="dxa"/>
              <w:left w:w="100" w:type="dxa"/>
              <w:bottom w:w="55" w:type="dxa"/>
              <w:right w:w="100" w:type="dxa"/>
            </w:tcMar>
          </w:tcPr>
          <w:p w14:paraId="3FECF725"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1719483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3FF557E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49461A3E" w14:textId="77777777">
        <w:tc>
          <w:tcPr>
            <w:tcW w:w="10656" w:type="dxa"/>
            <w:shd w:val="clear" w:color="auto" w:fill="EAF3FA"/>
            <w:tcMar>
              <w:top w:w="60" w:type="dxa"/>
              <w:left w:w="100" w:type="dxa"/>
              <w:bottom w:w="55" w:type="dxa"/>
              <w:right w:w="100" w:type="dxa"/>
            </w:tcMar>
          </w:tcPr>
          <w:p w14:paraId="423A150B"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21698ECC"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997EC8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78412EEF" w14:textId="77777777">
        <w:tc>
          <w:tcPr>
            <w:tcW w:w="10656" w:type="dxa"/>
            <w:shd w:val="clear" w:color="auto" w:fill="EAF3FA"/>
            <w:tcMar>
              <w:top w:w="60" w:type="dxa"/>
              <w:left w:w="100" w:type="dxa"/>
              <w:bottom w:w="55" w:type="dxa"/>
              <w:right w:w="100" w:type="dxa"/>
            </w:tcMar>
          </w:tcPr>
          <w:p w14:paraId="04597DF1"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77B2835A"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6660F8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46F77CD" w14:textId="77777777" w:rsidR="00103552" w:rsidRDefault="00000000">
      <w:r>
        <w:br w:type="page"/>
      </w:r>
    </w:p>
    <w:tbl>
      <w:tblPr>
        <w:tblW w:w="0" w:type="auto"/>
        <w:jc w:val="center"/>
        <w:tblLayout w:type="fixed"/>
        <w:tblLook w:val="04A0" w:firstRow="1" w:lastRow="0" w:firstColumn="1" w:lastColumn="0" w:noHBand="0" w:noVBand="1"/>
      </w:tblPr>
      <w:tblGrid>
        <w:gridCol w:w="5328"/>
        <w:gridCol w:w="5328"/>
      </w:tblGrid>
      <w:tr w:rsidR="00103552" w:rsidRPr="00B52305" w14:paraId="1C42F7BB" w14:textId="77777777">
        <w:trPr>
          <w:jc w:val="center"/>
        </w:trPr>
        <w:tc>
          <w:tcPr>
            <w:tcW w:w="5328" w:type="dxa"/>
            <w:shd w:val="clear" w:color="auto" w:fill="E74C78"/>
            <w:tcMar>
              <w:top w:w="70" w:type="dxa"/>
              <w:left w:w="90" w:type="dxa"/>
              <w:bottom w:w="70" w:type="dxa"/>
              <w:right w:w="90" w:type="dxa"/>
            </w:tcMar>
          </w:tcPr>
          <w:p w14:paraId="2353DCAD" w14:textId="77777777" w:rsidR="00103552" w:rsidRPr="00B52305" w:rsidRDefault="00000000">
            <w:pPr>
              <w:spacing w:after="0"/>
              <w:jc w:val="center"/>
              <w:rPr>
                <w:sz w:val="20"/>
                <w:szCs w:val="21"/>
              </w:rPr>
            </w:pPr>
            <w:r w:rsidRPr="00B52305">
              <w:rPr>
                <w:b/>
                <w:color w:val="FFFFFF"/>
                <w:sz w:val="24"/>
                <w:szCs w:val="21"/>
              </w:rPr>
              <w:lastRenderedPageBreak/>
              <w:t>GROUP</w:t>
            </w:r>
            <w:r w:rsidRPr="00B52305">
              <w:rPr>
                <w:b/>
                <w:color w:val="FFFFFF"/>
                <w:sz w:val="24"/>
                <w:szCs w:val="21"/>
              </w:rPr>
              <w:br/>
              <w:t>5</w:t>
            </w:r>
          </w:p>
        </w:tc>
        <w:tc>
          <w:tcPr>
            <w:tcW w:w="5328" w:type="dxa"/>
            <w:shd w:val="clear" w:color="auto" w:fill="123B66"/>
            <w:tcMar>
              <w:top w:w="100" w:type="dxa"/>
              <w:left w:w="140" w:type="dxa"/>
              <w:bottom w:w="90" w:type="dxa"/>
              <w:right w:w="140" w:type="dxa"/>
            </w:tcMar>
          </w:tcPr>
          <w:p w14:paraId="63458D39" w14:textId="77777777" w:rsidR="00103552" w:rsidRPr="00B52305" w:rsidRDefault="00000000">
            <w:pPr>
              <w:spacing w:after="20"/>
              <w:rPr>
                <w:sz w:val="20"/>
                <w:szCs w:val="21"/>
              </w:rPr>
            </w:pPr>
            <w:r w:rsidRPr="00B52305">
              <w:rPr>
                <w:b/>
                <w:color w:val="FFFFFF"/>
                <w:sz w:val="32"/>
                <w:szCs w:val="21"/>
              </w:rPr>
              <w:t>Smart Parcel Locker</w:t>
            </w:r>
          </w:p>
          <w:p w14:paraId="7E479C45" w14:textId="77777777" w:rsidR="00103552" w:rsidRPr="00B52305" w:rsidRDefault="00000000">
            <w:pPr>
              <w:spacing w:after="0"/>
              <w:rPr>
                <w:sz w:val="20"/>
                <w:szCs w:val="21"/>
              </w:rPr>
            </w:pPr>
            <w:r w:rsidRPr="00B52305">
              <w:rPr>
                <w:color w:val="DCEBFA"/>
                <w:sz w:val="18"/>
                <w:szCs w:val="21"/>
              </w:rPr>
              <w:t>A simple pickup code hides several requirements questions.</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74D21F87" w14:textId="77777777">
        <w:trPr>
          <w:jc w:val="center"/>
        </w:trPr>
        <w:tc>
          <w:tcPr>
            <w:tcW w:w="2664" w:type="dxa"/>
            <w:shd w:val="clear" w:color="auto" w:fill="EAF3FA"/>
            <w:tcMar>
              <w:top w:w="70" w:type="dxa"/>
              <w:left w:w="90" w:type="dxa"/>
              <w:bottom w:w="70" w:type="dxa"/>
              <w:right w:w="90" w:type="dxa"/>
            </w:tcMar>
          </w:tcPr>
          <w:p w14:paraId="502693BB"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72FE3BC1"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1E475E9D"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33057E7C"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618B7306" w14:textId="77777777">
        <w:trPr>
          <w:jc w:val="center"/>
        </w:trPr>
        <w:tc>
          <w:tcPr>
            <w:tcW w:w="2664" w:type="dxa"/>
            <w:shd w:val="clear" w:color="auto" w:fill="EAF3FA"/>
            <w:tcMar>
              <w:top w:w="70" w:type="dxa"/>
              <w:left w:w="90" w:type="dxa"/>
              <w:bottom w:w="70" w:type="dxa"/>
              <w:right w:w="90" w:type="dxa"/>
            </w:tcMar>
          </w:tcPr>
          <w:p w14:paraId="3C107EFF"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5FE4C757"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66C0321D"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764F76BF" w14:textId="77777777" w:rsidR="00103552" w:rsidRPr="00B52305" w:rsidRDefault="00000000">
            <w:pPr>
              <w:spacing w:after="0"/>
              <w:rPr>
                <w:sz w:val="20"/>
                <w:szCs w:val="21"/>
              </w:rPr>
            </w:pPr>
            <w:r w:rsidRPr="00B52305">
              <w:rPr>
                <w:color w:val="000000"/>
                <w:sz w:val="18"/>
                <w:szCs w:val="21"/>
              </w:rPr>
              <w:t>________________________</w:t>
            </w:r>
          </w:p>
        </w:tc>
      </w:tr>
    </w:tbl>
    <w:p w14:paraId="3DC88DC3" w14:textId="77777777" w:rsidR="00103552" w:rsidRPr="00B52305" w:rsidRDefault="00103552">
      <w:pPr>
        <w:spacing w:after="20"/>
        <w:rPr>
          <w:sz w:val="20"/>
          <w:szCs w:val="21"/>
        </w:rPr>
      </w:pPr>
    </w:p>
    <w:p w14:paraId="51F350D9"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51822636" w14:textId="77777777">
        <w:trPr>
          <w:jc w:val="center"/>
        </w:trPr>
        <w:tc>
          <w:tcPr>
            <w:tcW w:w="3552" w:type="dxa"/>
            <w:shd w:val="clear" w:color="auto" w:fill="123B66"/>
            <w:tcMar>
              <w:top w:w="70" w:type="dxa"/>
              <w:left w:w="90" w:type="dxa"/>
              <w:bottom w:w="70" w:type="dxa"/>
              <w:right w:w="90" w:type="dxa"/>
            </w:tcMar>
          </w:tcPr>
          <w:p w14:paraId="7E717AF5"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6286F8F2"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6F0943FD"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32701CE8" w14:textId="77777777">
        <w:trPr>
          <w:jc w:val="center"/>
        </w:trPr>
        <w:tc>
          <w:tcPr>
            <w:tcW w:w="3552" w:type="dxa"/>
            <w:tcMar>
              <w:top w:w="70" w:type="dxa"/>
              <w:left w:w="90" w:type="dxa"/>
              <w:bottom w:w="70" w:type="dxa"/>
              <w:right w:w="90" w:type="dxa"/>
            </w:tcMar>
          </w:tcPr>
          <w:p w14:paraId="0900D5A3"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001096E6"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779B060" w14:textId="77777777" w:rsidR="00103552" w:rsidRPr="00B52305" w:rsidRDefault="00103552">
            <w:pPr>
              <w:spacing w:after="0"/>
              <w:rPr>
                <w:sz w:val="20"/>
                <w:szCs w:val="21"/>
              </w:rPr>
            </w:pPr>
          </w:p>
        </w:tc>
      </w:tr>
      <w:tr w:rsidR="00103552" w:rsidRPr="00B52305" w14:paraId="285AA1B5" w14:textId="77777777">
        <w:trPr>
          <w:jc w:val="center"/>
        </w:trPr>
        <w:tc>
          <w:tcPr>
            <w:tcW w:w="3552" w:type="dxa"/>
            <w:tcMar>
              <w:top w:w="70" w:type="dxa"/>
              <w:left w:w="90" w:type="dxa"/>
              <w:bottom w:w="70" w:type="dxa"/>
              <w:right w:w="90" w:type="dxa"/>
            </w:tcMar>
          </w:tcPr>
          <w:p w14:paraId="1211C319"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4E765D13"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DDD92EF" w14:textId="77777777" w:rsidR="00103552" w:rsidRPr="00B52305" w:rsidRDefault="00103552">
            <w:pPr>
              <w:spacing w:after="0"/>
              <w:rPr>
                <w:sz w:val="20"/>
                <w:szCs w:val="21"/>
              </w:rPr>
            </w:pPr>
          </w:p>
        </w:tc>
      </w:tr>
      <w:tr w:rsidR="00103552" w:rsidRPr="00B52305" w14:paraId="5E5D5B21" w14:textId="77777777">
        <w:trPr>
          <w:jc w:val="center"/>
        </w:trPr>
        <w:tc>
          <w:tcPr>
            <w:tcW w:w="3552" w:type="dxa"/>
            <w:tcMar>
              <w:top w:w="70" w:type="dxa"/>
              <w:left w:w="90" w:type="dxa"/>
              <w:bottom w:w="70" w:type="dxa"/>
              <w:right w:w="90" w:type="dxa"/>
            </w:tcMar>
          </w:tcPr>
          <w:p w14:paraId="37FA7026"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1DAD4204"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ACA4FA0" w14:textId="77777777" w:rsidR="00103552" w:rsidRPr="00B52305" w:rsidRDefault="00103552">
            <w:pPr>
              <w:spacing w:after="0"/>
              <w:rPr>
                <w:sz w:val="20"/>
                <w:szCs w:val="21"/>
              </w:rPr>
            </w:pPr>
          </w:p>
        </w:tc>
      </w:tr>
      <w:tr w:rsidR="00103552" w:rsidRPr="00B52305" w14:paraId="28D0B87E" w14:textId="77777777">
        <w:trPr>
          <w:jc w:val="center"/>
        </w:trPr>
        <w:tc>
          <w:tcPr>
            <w:tcW w:w="3552" w:type="dxa"/>
            <w:tcMar>
              <w:top w:w="70" w:type="dxa"/>
              <w:left w:w="90" w:type="dxa"/>
              <w:bottom w:w="70" w:type="dxa"/>
              <w:right w:w="90" w:type="dxa"/>
            </w:tcMar>
          </w:tcPr>
          <w:p w14:paraId="3E7DEF0F"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0048E5C6"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07A38FCF" w14:textId="77777777" w:rsidR="00103552" w:rsidRPr="00B52305" w:rsidRDefault="00103552">
            <w:pPr>
              <w:spacing w:after="0"/>
              <w:rPr>
                <w:sz w:val="20"/>
                <w:szCs w:val="21"/>
              </w:rPr>
            </w:pPr>
          </w:p>
        </w:tc>
      </w:tr>
    </w:tbl>
    <w:p w14:paraId="6A4275C8" w14:textId="77777777" w:rsidR="00103552" w:rsidRPr="00B52305" w:rsidRDefault="00000000">
      <w:pPr>
        <w:spacing w:before="60" w:after="40"/>
        <w:rPr>
          <w:sz w:val="20"/>
          <w:szCs w:val="21"/>
        </w:rPr>
      </w:pPr>
      <w:r w:rsidRPr="00B52305">
        <w:rPr>
          <w:b/>
          <w:color w:val="E74C78"/>
          <w:szCs w:val="21"/>
        </w:rPr>
        <w:t>YOUR MISSION — 20 MINUTES</w:t>
      </w:r>
    </w:p>
    <w:p w14:paraId="12AD5735"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727104F3" w14:textId="77777777">
        <w:tc>
          <w:tcPr>
            <w:tcW w:w="10656" w:type="dxa"/>
            <w:shd w:val="clear" w:color="auto" w:fill="F5F9FC"/>
            <w:tcMar>
              <w:top w:w="120" w:type="dxa"/>
              <w:left w:w="150" w:type="dxa"/>
              <w:bottom w:w="120" w:type="dxa"/>
              <w:right w:w="150" w:type="dxa"/>
            </w:tcMar>
          </w:tcPr>
          <w:p w14:paraId="1EF74A72" w14:textId="77777777" w:rsidR="00103552" w:rsidRPr="00B52305" w:rsidRDefault="00000000">
            <w:pPr>
              <w:spacing w:after="60"/>
              <w:rPr>
                <w:sz w:val="20"/>
                <w:szCs w:val="21"/>
              </w:rPr>
            </w:pPr>
            <w:r w:rsidRPr="00B52305">
              <w:rPr>
                <w:b/>
                <w:color w:val="123B66"/>
                <w:szCs w:val="21"/>
              </w:rPr>
              <w:t>CLIENT BRIEF</w:t>
            </w:r>
          </w:p>
          <w:p w14:paraId="0FEFC81D" w14:textId="77777777" w:rsidR="00103552" w:rsidRPr="00B52305" w:rsidRDefault="00000000">
            <w:pPr>
              <w:spacing w:after="60"/>
              <w:rPr>
                <w:sz w:val="20"/>
                <w:szCs w:val="21"/>
              </w:rPr>
            </w:pPr>
            <w:r w:rsidRPr="00B52305">
              <w:rPr>
                <w:sz w:val="16"/>
                <w:szCs w:val="21"/>
              </w:rPr>
              <w:t>A delivery company wants to install Smart Parcel Lockers throughout Jeddah.</w:t>
            </w:r>
          </w:p>
          <w:p w14:paraId="7CDCCC0F" w14:textId="77777777" w:rsidR="00103552" w:rsidRPr="00B52305" w:rsidRDefault="00000000">
            <w:pPr>
              <w:spacing w:after="60"/>
              <w:rPr>
                <w:sz w:val="20"/>
                <w:szCs w:val="21"/>
              </w:rPr>
            </w:pPr>
            <w:r w:rsidRPr="00B52305">
              <w:rPr>
                <w:sz w:val="16"/>
                <w:szCs w:val="21"/>
              </w:rPr>
              <w:t>When a courier deposits a parcel, the system should assign an appropriate locker and notify the customer. The customer receives a code that can be used to open the locker.</w:t>
            </w:r>
          </w:p>
          <w:p w14:paraId="3D8D5F40" w14:textId="77777777" w:rsidR="00103552" w:rsidRPr="00B52305" w:rsidRDefault="00000000">
            <w:pPr>
              <w:spacing w:after="60"/>
              <w:rPr>
                <w:sz w:val="20"/>
                <w:szCs w:val="21"/>
              </w:rPr>
            </w:pPr>
            <w:r w:rsidRPr="00B52305">
              <w:rPr>
                <w:sz w:val="16"/>
                <w:szCs w:val="21"/>
              </w:rPr>
              <w:t>The code should be secure and should expire after some time. If the customer enters the wrong code several times, the system should protect the parcel from unauthorized access.</w:t>
            </w:r>
          </w:p>
          <w:p w14:paraId="738BE134" w14:textId="77777777" w:rsidR="00103552" w:rsidRPr="00B52305" w:rsidRDefault="00000000">
            <w:pPr>
              <w:spacing w:after="60"/>
              <w:rPr>
                <w:sz w:val="20"/>
                <w:szCs w:val="21"/>
              </w:rPr>
            </w:pPr>
            <w:r w:rsidRPr="00B52305">
              <w:rPr>
                <w:sz w:val="16"/>
                <w:szCs w:val="21"/>
              </w:rPr>
              <w:t>Customers should be able to request a new code if necessary. Parcels that are not collected for a long time should be removed so lockers remain available.</w:t>
            </w:r>
          </w:p>
          <w:p w14:paraId="584B889E" w14:textId="77777777" w:rsidR="00103552" w:rsidRPr="00B52305" w:rsidRDefault="00000000">
            <w:pPr>
              <w:spacing w:after="60"/>
              <w:rPr>
                <w:sz w:val="20"/>
                <w:szCs w:val="21"/>
              </w:rPr>
            </w:pPr>
            <w:r w:rsidRPr="00B52305">
              <w:rPr>
                <w:sz w:val="16"/>
                <w:szCs w:val="21"/>
              </w:rPr>
              <w:t>Couriers need to know which lockers are available before arriving. The system should record important actions for security purposes.</w:t>
            </w:r>
          </w:p>
          <w:p w14:paraId="64C4F17C" w14:textId="77777777" w:rsidR="00103552" w:rsidRPr="00B52305" w:rsidRDefault="00000000">
            <w:pPr>
              <w:spacing w:after="60"/>
              <w:rPr>
                <w:sz w:val="20"/>
                <w:szCs w:val="21"/>
              </w:rPr>
            </w:pPr>
            <w:r w:rsidRPr="00B52305">
              <w:rPr>
                <w:sz w:val="16"/>
                <w:szCs w:val="21"/>
              </w:rPr>
              <w:t>Customers expect parcel collection to take only a few seconds.</w:t>
            </w:r>
          </w:p>
        </w:tc>
      </w:tr>
    </w:tbl>
    <w:p w14:paraId="74D7D57C"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26594784" w14:textId="77777777">
        <w:tc>
          <w:tcPr>
            <w:tcW w:w="10656" w:type="dxa"/>
            <w:shd w:val="clear" w:color="auto" w:fill="EAF3FA"/>
            <w:tcMar>
              <w:top w:w="60" w:type="dxa"/>
              <w:left w:w="100" w:type="dxa"/>
              <w:bottom w:w="55" w:type="dxa"/>
              <w:right w:w="100" w:type="dxa"/>
            </w:tcMar>
          </w:tcPr>
          <w:p w14:paraId="1725F5F4"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4A195D6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A2233E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D2F0BAD"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1EF56CA" w14:textId="77777777">
        <w:tc>
          <w:tcPr>
            <w:tcW w:w="10656" w:type="dxa"/>
            <w:shd w:val="clear" w:color="auto" w:fill="EAF3FA"/>
            <w:tcMar>
              <w:top w:w="60" w:type="dxa"/>
              <w:left w:w="100" w:type="dxa"/>
              <w:bottom w:w="55" w:type="dxa"/>
              <w:right w:w="100" w:type="dxa"/>
            </w:tcMar>
          </w:tcPr>
          <w:p w14:paraId="30DFBA00"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25E12D1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A8CB86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38B45D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6173E57" w14:textId="77777777">
        <w:tc>
          <w:tcPr>
            <w:tcW w:w="10656" w:type="dxa"/>
            <w:shd w:val="clear" w:color="auto" w:fill="EAF3FA"/>
            <w:tcMar>
              <w:top w:w="60" w:type="dxa"/>
              <w:left w:w="100" w:type="dxa"/>
              <w:bottom w:w="55" w:type="dxa"/>
              <w:right w:w="100" w:type="dxa"/>
            </w:tcMar>
          </w:tcPr>
          <w:p w14:paraId="61027389"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34BF54D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B268FA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E473311" w14:textId="77777777">
        <w:tc>
          <w:tcPr>
            <w:tcW w:w="10656" w:type="dxa"/>
            <w:shd w:val="clear" w:color="auto" w:fill="EAF3FA"/>
            <w:tcMar>
              <w:top w:w="60" w:type="dxa"/>
              <w:left w:w="100" w:type="dxa"/>
              <w:bottom w:w="55" w:type="dxa"/>
              <w:right w:w="100" w:type="dxa"/>
            </w:tcMar>
          </w:tcPr>
          <w:p w14:paraId="0161C174"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2C7EE84C"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BA277C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78FBE1F" w14:textId="77777777">
        <w:tc>
          <w:tcPr>
            <w:tcW w:w="10656" w:type="dxa"/>
            <w:shd w:val="clear" w:color="auto" w:fill="EAF3FA"/>
            <w:tcMar>
              <w:top w:w="60" w:type="dxa"/>
              <w:left w:w="100" w:type="dxa"/>
              <w:bottom w:w="55" w:type="dxa"/>
              <w:right w:w="100" w:type="dxa"/>
            </w:tcMar>
          </w:tcPr>
          <w:p w14:paraId="42D9C60D"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207D81E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9EC6DA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6739AC63" w14:textId="77777777">
        <w:tc>
          <w:tcPr>
            <w:tcW w:w="10656" w:type="dxa"/>
            <w:shd w:val="clear" w:color="auto" w:fill="EAF3FA"/>
            <w:tcMar>
              <w:top w:w="60" w:type="dxa"/>
              <w:left w:w="100" w:type="dxa"/>
              <w:bottom w:w="55" w:type="dxa"/>
              <w:right w:w="100" w:type="dxa"/>
            </w:tcMar>
          </w:tcPr>
          <w:p w14:paraId="4E3876FD"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2A97420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7CE091A"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63FE126" w14:textId="77777777" w:rsidR="00103552" w:rsidRDefault="00000000">
      <w:r>
        <w:br w:type="page"/>
      </w:r>
    </w:p>
    <w:tbl>
      <w:tblPr>
        <w:tblW w:w="0" w:type="auto"/>
        <w:jc w:val="center"/>
        <w:tblLayout w:type="fixed"/>
        <w:tblLook w:val="04A0" w:firstRow="1" w:lastRow="0" w:firstColumn="1" w:lastColumn="0" w:noHBand="0" w:noVBand="1"/>
      </w:tblPr>
      <w:tblGrid>
        <w:gridCol w:w="5328"/>
        <w:gridCol w:w="5328"/>
      </w:tblGrid>
      <w:tr w:rsidR="00103552" w:rsidRPr="00B52305" w14:paraId="5D469D3C" w14:textId="77777777">
        <w:trPr>
          <w:jc w:val="center"/>
        </w:trPr>
        <w:tc>
          <w:tcPr>
            <w:tcW w:w="5328" w:type="dxa"/>
            <w:shd w:val="clear" w:color="auto" w:fill="E74C78"/>
            <w:tcMar>
              <w:top w:w="70" w:type="dxa"/>
              <w:left w:w="90" w:type="dxa"/>
              <w:bottom w:w="70" w:type="dxa"/>
              <w:right w:w="90" w:type="dxa"/>
            </w:tcMar>
          </w:tcPr>
          <w:p w14:paraId="5BAD12D8" w14:textId="77777777" w:rsidR="00103552" w:rsidRPr="00B52305" w:rsidRDefault="00000000">
            <w:pPr>
              <w:spacing w:after="0"/>
              <w:jc w:val="center"/>
              <w:rPr>
                <w:sz w:val="20"/>
                <w:szCs w:val="21"/>
              </w:rPr>
            </w:pPr>
            <w:r w:rsidRPr="00B52305">
              <w:rPr>
                <w:b/>
                <w:color w:val="FFFFFF"/>
                <w:sz w:val="24"/>
                <w:szCs w:val="21"/>
              </w:rPr>
              <w:lastRenderedPageBreak/>
              <w:t>GROUP</w:t>
            </w:r>
            <w:r w:rsidRPr="00B52305">
              <w:rPr>
                <w:b/>
                <w:color w:val="FFFFFF"/>
                <w:sz w:val="24"/>
                <w:szCs w:val="21"/>
              </w:rPr>
              <w:br/>
              <w:t>6</w:t>
            </w:r>
          </w:p>
        </w:tc>
        <w:tc>
          <w:tcPr>
            <w:tcW w:w="5328" w:type="dxa"/>
            <w:shd w:val="clear" w:color="auto" w:fill="123B66"/>
            <w:tcMar>
              <w:top w:w="100" w:type="dxa"/>
              <w:left w:w="140" w:type="dxa"/>
              <w:bottom w:w="90" w:type="dxa"/>
              <w:right w:w="140" w:type="dxa"/>
            </w:tcMar>
          </w:tcPr>
          <w:p w14:paraId="19B8D079" w14:textId="77777777" w:rsidR="00103552" w:rsidRPr="00B52305" w:rsidRDefault="00000000">
            <w:pPr>
              <w:spacing w:after="20"/>
              <w:rPr>
                <w:sz w:val="20"/>
                <w:szCs w:val="21"/>
              </w:rPr>
            </w:pPr>
            <w:r w:rsidRPr="00B52305">
              <w:rPr>
                <w:b/>
                <w:color w:val="FFFFFF"/>
                <w:sz w:val="32"/>
                <w:szCs w:val="21"/>
              </w:rPr>
              <w:t>AI Academic Advisor</w:t>
            </w:r>
          </w:p>
          <w:p w14:paraId="622269ED" w14:textId="77777777" w:rsidR="00103552" w:rsidRPr="00B52305" w:rsidRDefault="00000000">
            <w:pPr>
              <w:spacing w:after="0"/>
              <w:rPr>
                <w:sz w:val="20"/>
                <w:szCs w:val="21"/>
              </w:rPr>
            </w:pPr>
            <w:r w:rsidRPr="00B52305">
              <w:rPr>
                <w:color w:val="DCEBFA"/>
                <w:sz w:val="18"/>
                <w:szCs w:val="21"/>
              </w:rPr>
              <w:t>Can an AI requirement promise to be 'always correct'?</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3321295B" w14:textId="77777777">
        <w:trPr>
          <w:jc w:val="center"/>
        </w:trPr>
        <w:tc>
          <w:tcPr>
            <w:tcW w:w="2664" w:type="dxa"/>
            <w:shd w:val="clear" w:color="auto" w:fill="EAF3FA"/>
            <w:tcMar>
              <w:top w:w="70" w:type="dxa"/>
              <w:left w:w="90" w:type="dxa"/>
              <w:bottom w:w="70" w:type="dxa"/>
              <w:right w:w="90" w:type="dxa"/>
            </w:tcMar>
          </w:tcPr>
          <w:p w14:paraId="790AF576"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3477BAEF"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704B4175"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121B0F28"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1ABFD86F" w14:textId="77777777">
        <w:trPr>
          <w:jc w:val="center"/>
        </w:trPr>
        <w:tc>
          <w:tcPr>
            <w:tcW w:w="2664" w:type="dxa"/>
            <w:shd w:val="clear" w:color="auto" w:fill="EAF3FA"/>
            <w:tcMar>
              <w:top w:w="70" w:type="dxa"/>
              <w:left w:w="90" w:type="dxa"/>
              <w:bottom w:w="70" w:type="dxa"/>
              <w:right w:w="90" w:type="dxa"/>
            </w:tcMar>
          </w:tcPr>
          <w:p w14:paraId="1A3C47E6"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159F131B"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12ACB067"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05F81EBC" w14:textId="77777777" w:rsidR="00103552" w:rsidRPr="00B52305" w:rsidRDefault="00000000">
            <w:pPr>
              <w:spacing w:after="0"/>
              <w:rPr>
                <w:sz w:val="20"/>
                <w:szCs w:val="21"/>
              </w:rPr>
            </w:pPr>
            <w:r w:rsidRPr="00B52305">
              <w:rPr>
                <w:color w:val="000000"/>
                <w:sz w:val="18"/>
                <w:szCs w:val="21"/>
              </w:rPr>
              <w:t>________________________</w:t>
            </w:r>
          </w:p>
        </w:tc>
      </w:tr>
    </w:tbl>
    <w:p w14:paraId="4CDECE66" w14:textId="77777777" w:rsidR="00103552" w:rsidRPr="00B52305" w:rsidRDefault="00103552">
      <w:pPr>
        <w:spacing w:after="20"/>
        <w:rPr>
          <w:sz w:val="20"/>
          <w:szCs w:val="21"/>
        </w:rPr>
      </w:pPr>
    </w:p>
    <w:p w14:paraId="1AA1021D"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584B1F0A" w14:textId="77777777">
        <w:trPr>
          <w:jc w:val="center"/>
        </w:trPr>
        <w:tc>
          <w:tcPr>
            <w:tcW w:w="3552" w:type="dxa"/>
            <w:shd w:val="clear" w:color="auto" w:fill="123B66"/>
            <w:tcMar>
              <w:top w:w="70" w:type="dxa"/>
              <w:left w:w="90" w:type="dxa"/>
              <w:bottom w:w="70" w:type="dxa"/>
              <w:right w:w="90" w:type="dxa"/>
            </w:tcMar>
          </w:tcPr>
          <w:p w14:paraId="2DDACAF5"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3DA8EA3A"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142E8904"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7687EDA6" w14:textId="77777777">
        <w:trPr>
          <w:jc w:val="center"/>
        </w:trPr>
        <w:tc>
          <w:tcPr>
            <w:tcW w:w="3552" w:type="dxa"/>
            <w:tcMar>
              <w:top w:w="70" w:type="dxa"/>
              <w:left w:w="90" w:type="dxa"/>
              <w:bottom w:w="70" w:type="dxa"/>
              <w:right w:w="90" w:type="dxa"/>
            </w:tcMar>
          </w:tcPr>
          <w:p w14:paraId="54F2B280"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7DB6B99B"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65FB58BB" w14:textId="77777777" w:rsidR="00103552" w:rsidRPr="00B52305" w:rsidRDefault="00103552">
            <w:pPr>
              <w:spacing w:after="0"/>
              <w:rPr>
                <w:sz w:val="20"/>
                <w:szCs w:val="21"/>
              </w:rPr>
            </w:pPr>
          </w:p>
        </w:tc>
      </w:tr>
      <w:tr w:rsidR="00103552" w:rsidRPr="00B52305" w14:paraId="0841C919" w14:textId="77777777">
        <w:trPr>
          <w:jc w:val="center"/>
        </w:trPr>
        <w:tc>
          <w:tcPr>
            <w:tcW w:w="3552" w:type="dxa"/>
            <w:tcMar>
              <w:top w:w="70" w:type="dxa"/>
              <w:left w:w="90" w:type="dxa"/>
              <w:bottom w:w="70" w:type="dxa"/>
              <w:right w:w="90" w:type="dxa"/>
            </w:tcMar>
          </w:tcPr>
          <w:p w14:paraId="57B4F2D6"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53D4ED68"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AA49DAD" w14:textId="77777777" w:rsidR="00103552" w:rsidRPr="00B52305" w:rsidRDefault="00103552">
            <w:pPr>
              <w:spacing w:after="0"/>
              <w:rPr>
                <w:sz w:val="20"/>
                <w:szCs w:val="21"/>
              </w:rPr>
            </w:pPr>
          </w:p>
        </w:tc>
      </w:tr>
      <w:tr w:rsidR="00103552" w:rsidRPr="00B52305" w14:paraId="5F54A4EA" w14:textId="77777777">
        <w:trPr>
          <w:jc w:val="center"/>
        </w:trPr>
        <w:tc>
          <w:tcPr>
            <w:tcW w:w="3552" w:type="dxa"/>
            <w:tcMar>
              <w:top w:w="70" w:type="dxa"/>
              <w:left w:w="90" w:type="dxa"/>
              <w:bottom w:w="70" w:type="dxa"/>
              <w:right w:w="90" w:type="dxa"/>
            </w:tcMar>
          </w:tcPr>
          <w:p w14:paraId="5ECC6FFD"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63F127AE"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358C3832" w14:textId="77777777" w:rsidR="00103552" w:rsidRPr="00B52305" w:rsidRDefault="00103552">
            <w:pPr>
              <w:spacing w:after="0"/>
              <w:rPr>
                <w:sz w:val="20"/>
                <w:szCs w:val="21"/>
              </w:rPr>
            </w:pPr>
          </w:p>
        </w:tc>
      </w:tr>
      <w:tr w:rsidR="00103552" w:rsidRPr="00B52305" w14:paraId="4AEBE3E7" w14:textId="77777777">
        <w:trPr>
          <w:jc w:val="center"/>
        </w:trPr>
        <w:tc>
          <w:tcPr>
            <w:tcW w:w="3552" w:type="dxa"/>
            <w:tcMar>
              <w:top w:w="70" w:type="dxa"/>
              <w:left w:w="90" w:type="dxa"/>
              <w:bottom w:w="70" w:type="dxa"/>
              <w:right w:w="90" w:type="dxa"/>
            </w:tcMar>
          </w:tcPr>
          <w:p w14:paraId="4D477B2D"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4A4D42D7"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10A159D" w14:textId="77777777" w:rsidR="00103552" w:rsidRPr="00B52305" w:rsidRDefault="00103552">
            <w:pPr>
              <w:spacing w:after="0"/>
              <w:rPr>
                <w:sz w:val="20"/>
                <w:szCs w:val="21"/>
              </w:rPr>
            </w:pPr>
          </w:p>
        </w:tc>
      </w:tr>
    </w:tbl>
    <w:p w14:paraId="5692F3C7" w14:textId="77777777" w:rsidR="00103552" w:rsidRPr="00B52305" w:rsidRDefault="00000000">
      <w:pPr>
        <w:spacing w:before="60" w:after="40"/>
        <w:rPr>
          <w:sz w:val="20"/>
          <w:szCs w:val="21"/>
        </w:rPr>
      </w:pPr>
      <w:r w:rsidRPr="00B52305">
        <w:rPr>
          <w:b/>
          <w:color w:val="E74C78"/>
          <w:szCs w:val="21"/>
        </w:rPr>
        <w:t>YOUR MISSION — 20 MINUTES</w:t>
      </w:r>
    </w:p>
    <w:p w14:paraId="5E9EF17B"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19FC9D42" w14:textId="77777777">
        <w:tc>
          <w:tcPr>
            <w:tcW w:w="10656" w:type="dxa"/>
            <w:shd w:val="clear" w:color="auto" w:fill="F5F9FC"/>
            <w:tcMar>
              <w:top w:w="120" w:type="dxa"/>
              <w:left w:w="150" w:type="dxa"/>
              <w:bottom w:w="120" w:type="dxa"/>
              <w:right w:w="150" w:type="dxa"/>
            </w:tcMar>
          </w:tcPr>
          <w:p w14:paraId="12A2F3DF" w14:textId="77777777" w:rsidR="00103552" w:rsidRPr="00B52305" w:rsidRDefault="00000000">
            <w:pPr>
              <w:spacing w:after="60"/>
              <w:rPr>
                <w:sz w:val="20"/>
                <w:szCs w:val="21"/>
              </w:rPr>
            </w:pPr>
            <w:r w:rsidRPr="00B52305">
              <w:rPr>
                <w:b/>
                <w:color w:val="123B66"/>
                <w:szCs w:val="21"/>
              </w:rPr>
              <w:t>CLIENT BRIEF</w:t>
            </w:r>
          </w:p>
          <w:p w14:paraId="107272FA" w14:textId="77777777" w:rsidR="00103552" w:rsidRPr="00B52305" w:rsidRDefault="00000000">
            <w:pPr>
              <w:spacing w:after="60"/>
              <w:rPr>
                <w:sz w:val="20"/>
                <w:szCs w:val="21"/>
              </w:rPr>
            </w:pPr>
            <w:r w:rsidRPr="00B52305">
              <w:rPr>
                <w:sz w:val="16"/>
                <w:szCs w:val="21"/>
              </w:rPr>
              <w:t>A university wants an AI Academic Advisor to help students plan their courses.</w:t>
            </w:r>
          </w:p>
          <w:p w14:paraId="11B1A6CE" w14:textId="77777777" w:rsidR="00103552" w:rsidRPr="00B52305" w:rsidRDefault="00000000">
            <w:pPr>
              <w:spacing w:after="60"/>
              <w:rPr>
                <w:sz w:val="20"/>
                <w:szCs w:val="21"/>
              </w:rPr>
            </w:pPr>
            <w:r w:rsidRPr="00B52305">
              <w:rPr>
                <w:sz w:val="16"/>
                <w:szCs w:val="21"/>
              </w:rPr>
              <w:t>Students should be able to ask which courses they should take next semester. The system should consider completed courses, prerequisites, academic progress, and degree requirements.</w:t>
            </w:r>
          </w:p>
          <w:p w14:paraId="6758F956" w14:textId="77777777" w:rsidR="00103552" w:rsidRPr="00B52305" w:rsidRDefault="00000000">
            <w:pPr>
              <w:spacing w:after="60"/>
              <w:rPr>
                <w:sz w:val="20"/>
                <w:szCs w:val="21"/>
              </w:rPr>
            </w:pPr>
            <w:r w:rsidRPr="00B52305">
              <w:rPr>
                <w:sz w:val="16"/>
                <w:szCs w:val="21"/>
              </w:rPr>
              <w:t>The AI should recommend the best schedule for every student. Students should be able to ask questions such as: “Can I graduate next semester?”, “What happens if I drop this course?”, and “Which elective should I take?”</w:t>
            </w:r>
          </w:p>
          <w:p w14:paraId="5B62438A" w14:textId="77777777" w:rsidR="00103552" w:rsidRPr="00B52305" w:rsidRDefault="00000000">
            <w:pPr>
              <w:spacing w:after="60"/>
              <w:rPr>
                <w:sz w:val="20"/>
                <w:szCs w:val="21"/>
              </w:rPr>
            </w:pPr>
            <w:r w:rsidRPr="00B52305">
              <w:rPr>
                <w:sz w:val="16"/>
                <w:szCs w:val="21"/>
              </w:rPr>
              <w:t>The system should explain its recommendations so students understand why a course was suggested. Academic advisors should be able to review recommendations when necessary.</w:t>
            </w:r>
          </w:p>
          <w:p w14:paraId="63C5E32A" w14:textId="77777777" w:rsidR="00103552" w:rsidRPr="00B52305" w:rsidRDefault="00000000">
            <w:pPr>
              <w:spacing w:after="60"/>
              <w:rPr>
                <w:sz w:val="20"/>
                <w:szCs w:val="21"/>
              </w:rPr>
            </w:pPr>
            <w:r w:rsidRPr="00B52305">
              <w:rPr>
                <w:sz w:val="16"/>
                <w:szCs w:val="21"/>
              </w:rPr>
              <w:t>The system should never give students incorrect academic advice.</w:t>
            </w:r>
          </w:p>
          <w:p w14:paraId="39A8C0E3" w14:textId="77777777" w:rsidR="00103552" w:rsidRPr="00B52305" w:rsidRDefault="00000000">
            <w:pPr>
              <w:spacing w:after="60"/>
              <w:rPr>
                <w:sz w:val="20"/>
                <w:szCs w:val="21"/>
              </w:rPr>
            </w:pPr>
            <w:r w:rsidRPr="00B52305">
              <w:rPr>
                <w:sz w:val="16"/>
                <w:szCs w:val="21"/>
              </w:rPr>
              <w:t>Students should be able to use the system at any time.</w:t>
            </w:r>
          </w:p>
        </w:tc>
      </w:tr>
    </w:tbl>
    <w:p w14:paraId="0B29A9D2"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27E6E049" w14:textId="77777777">
        <w:tc>
          <w:tcPr>
            <w:tcW w:w="10656" w:type="dxa"/>
            <w:shd w:val="clear" w:color="auto" w:fill="EAF3FA"/>
            <w:tcMar>
              <w:top w:w="60" w:type="dxa"/>
              <w:left w:w="100" w:type="dxa"/>
              <w:bottom w:w="55" w:type="dxa"/>
              <w:right w:w="100" w:type="dxa"/>
            </w:tcMar>
          </w:tcPr>
          <w:p w14:paraId="5864A3A5"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5F372736"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1E82286"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1815BB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1859250" w14:textId="77777777">
        <w:tc>
          <w:tcPr>
            <w:tcW w:w="10656" w:type="dxa"/>
            <w:shd w:val="clear" w:color="auto" w:fill="EAF3FA"/>
            <w:tcMar>
              <w:top w:w="60" w:type="dxa"/>
              <w:left w:w="100" w:type="dxa"/>
              <w:bottom w:w="55" w:type="dxa"/>
              <w:right w:w="100" w:type="dxa"/>
            </w:tcMar>
          </w:tcPr>
          <w:p w14:paraId="7AA7C6E1"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4C4AC22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B08449C"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373D161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24BCCEDF" w14:textId="77777777">
        <w:tc>
          <w:tcPr>
            <w:tcW w:w="10656" w:type="dxa"/>
            <w:shd w:val="clear" w:color="auto" w:fill="EAF3FA"/>
            <w:tcMar>
              <w:top w:w="60" w:type="dxa"/>
              <w:left w:w="100" w:type="dxa"/>
              <w:bottom w:w="55" w:type="dxa"/>
              <w:right w:w="100" w:type="dxa"/>
            </w:tcMar>
          </w:tcPr>
          <w:p w14:paraId="3D84A50E"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7A59111B"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45F23FA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03D25781" w14:textId="77777777">
        <w:tc>
          <w:tcPr>
            <w:tcW w:w="10656" w:type="dxa"/>
            <w:shd w:val="clear" w:color="auto" w:fill="EAF3FA"/>
            <w:tcMar>
              <w:top w:w="60" w:type="dxa"/>
              <w:left w:w="100" w:type="dxa"/>
              <w:bottom w:w="55" w:type="dxa"/>
              <w:right w:w="100" w:type="dxa"/>
            </w:tcMar>
          </w:tcPr>
          <w:p w14:paraId="7981CE40"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377392B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7CFEEFC"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B92D74A" w14:textId="77777777">
        <w:tc>
          <w:tcPr>
            <w:tcW w:w="10656" w:type="dxa"/>
            <w:shd w:val="clear" w:color="auto" w:fill="EAF3FA"/>
            <w:tcMar>
              <w:top w:w="60" w:type="dxa"/>
              <w:left w:w="100" w:type="dxa"/>
              <w:bottom w:w="55" w:type="dxa"/>
              <w:right w:w="100" w:type="dxa"/>
            </w:tcMar>
          </w:tcPr>
          <w:p w14:paraId="2F103375"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6B59E5C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2D20B51"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8BC77B1" w14:textId="77777777">
        <w:tc>
          <w:tcPr>
            <w:tcW w:w="10656" w:type="dxa"/>
            <w:shd w:val="clear" w:color="auto" w:fill="EAF3FA"/>
            <w:tcMar>
              <w:top w:w="60" w:type="dxa"/>
              <w:left w:w="100" w:type="dxa"/>
              <w:bottom w:w="55" w:type="dxa"/>
              <w:right w:w="100" w:type="dxa"/>
            </w:tcMar>
          </w:tcPr>
          <w:p w14:paraId="7F090973"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11487EF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53BB661"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ED0693F" w14:textId="77777777" w:rsidR="00103552" w:rsidRPr="00B52305" w:rsidRDefault="00000000">
      <w:pPr>
        <w:rPr>
          <w:sz w:val="20"/>
          <w:szCs w:val="21"/>
        </w:rPr>
      </w:pPr>
      <w:r w:rsidRPr="00B52305">
        <w:rPr>
          <w:sz w:val="20"/>
          <w:szCs w:val="21"/>
        </w:rPr>
        <w:br w:type="page"/>
      </w:r>
    </w:p>
    <w:tbl>
      <w:tblPr>
        <w:tblW w:w="0" w:type="auto"/>
        <w:jc w:val="center"/>
        <w:tblLayout w:type="fixed"/>
        <w:tblLook w:val="04A0" w:firstRow="1" w:lastRow="0" w:firstColumn="1" w:lastColumn="0" w:noHBand="0" w:noVBand="1"/>
      </w:tblPr>
      <w:tblGrid>
        <w:gridCol w:w="5328"/>
        <w:gridCol w:w="5328"/>
      </w:tblGrid>
      <w:tr w:rsidR="00103552" w:rsidRPr="00B52305" w14:paraId="5D3134AF" w14:textId="77777777">
        <w:trPr>
          <w:jc w:val="center"/>
        </w:trPr>
        <w:tc>
          <w:tcPr>
            <w:tcW w:w="5328" w:type="dxa"/>
            <w:shd w:val="clear" w:color="auto" w:fill="E74C78"/>
            <w:tcMar>
              <w:top w:w="70" w:type="dxa"/>
              <w:left w:w="90" w:type="dxa"/>
              <w:bottom w:w="70" w:type="dxa"/>
              <w:right w:w="90" w:type="dxa"/>
            </w:tcMar>
          </w:tcPr>
          <w:p w14:paraId="1C629711" w14:textId="77777777" w:rsidR="00103552" w:rsidRPr="00B52305" w:rsidRDefault="00000000">
            <w:pPr>
              <w:spacing w:after="0"/>
              <w:jc w:val="center"/>
              <w:rPr>
                <w:sz w:val="18"/>
                <w:szCs w:val="20"/>
              </w:rPr>
            </w:pPr>
            <w:r w:rsidRPr="00B52305">
              <w:rPr>
                <w:b/>
                <w:color w:val="FFFFFF"/>
                <w:sz w:val="22"/>
                <w:szCs w:val="20"/>
              </w:rPr>
              <w:lastRenderedPageBreak/>
              <w:t>GROUP</w:t>
            </w:r>
            <w:r w:rsidRPr="00B52305">
              <w:rPr>
                <w:b/>
                <w:color w:val="FFFFFF"/>
                <w:sz w:val="22"/>
                <w:szCs w:val="20"/>
              </w:rPr>
              <w:br/>
              <w:t>7</w:t>
            </w:r>
          </w:p>
        </w:tc>
        <w:tc>
          <w:tcPr>
            <w:tcW w:w="5328" w:type="dxa"/>
            <w:shd w:val="clear" w:color="auto" w:fill="123B66"/>
            <w:tcMar>
              <w:top w:w="100" w:type="dxa"/>
              <w:left w:w="140" w:type="dxa"/>
              <w:bottom w:w="90" w:type="dxa"/>
              <w:right w:w="140" w:type="dxa"/>
            </w:tcMar>
          </w:tcPr>
          <w:p w14:paraId="0D4A2059" w14:textId="77777777" w:rsidR="00103552" w:rsidRPr="00B52305" w:rsidRDefault="00000000">
            <w:pPr>
              <w:spacing w:after="20"/>
              <w:rPr>
                <w:sz w:val="18"/>
                <w:szCs w:val="20"/>
              </w:rPr>
            </w:pPr>
            <w:r w:rsidRPr="00B52305">
              <w:rPr>
                <w:b/>
                <w:color w:val="FFFFFF"/>
                <w:sz w:val="28"/>
                <w:szCs w:val="20"/>
              </w:rPr>
              <w:t>EventPass University Events</w:t>
            </w:r>
          </w:p>
          <w:p w14:paraId="6FC7C082" w14:textId="77777777" w:rsidR="00103552" w:rsidRPr="00B52305" w:rsidRDefault="00000000">
            <w:pPr>
              <w:spacing w:after="0"/>
              <w:rPr>
                <w:sz w:val="18"/>
                <w:szCs w:val="20"/>
              </w:rPr>
            </w:pPr>
            <w:r w:rsidRPr="00B52305">
              <w:rPr>
                <w:color w:val="DCEBFA"/>
                <w:sz w:val="16"/>
                <w:szCs w:val="20"/>
              </w:rPr>
              <w:t>Tickets, capacity, guests, and fairness — define them before coding.</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310613A2" w14:textId="77777777">
        <w:trPr>
          <w:jc w:val="center"/>
        </w:trPr>
        <w:tc>
          <w:tcPr>
            <w:tcW w:w="2664" w:type="dxa"/>
            <w:shd w:val="clear" w:color="auto" w:fill="EAF3FA"/>
            <w:tcMar>
              <w:top w:w="70" w:type="dxa"/>
              <w:left w:w="90" w:type="dxa"/>
              <w:bottom w:w="70" w:type="dxa"/>
              <w:right w:w="90" w:type="dxa"/>
            </w:tcMar>
          </w:tcPr>
          <w:p w14:paraId="43BF0859"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12B011F5"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07AD8C65"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27EFAE7F"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185C96E1" w14:textId="77777777">
        <w:trPr>
          <w:jc w:val="center"/>
        </w:trPr>
        <w:tc>
          <w:tcPr>
            <w:tcW w:w="2664" w:type="dxa"/>
            <w:shd w:val="clear" w:color="auto" w:fill="EAF3FA"/>
            <w:tcMar>
              <w:top w:w="70" w:type="dxa"/>
              <w:left w:w="90" w:type="dxa"/>
              <w:bottom w:w="70" w:type="dxa"/>
              <w:right w:w="90" w:type="dxa"/>
            </w:tcMar>
          </w:tcPr>
          <w:p w14:paraId="512BEAFE"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1CE2F482"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49CAD7B9"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05C2AC67" w14:textId="77777777" w:rsidR="00103552" w:rsidRPr="00B52305" w:rsidRDefault="00000000">
            <w:pPr>
              <w:spacing w:after="0"/>
              <w:rPr>
                <w:sz w:val="20"/>
                <w:szCs w:val="21"/>
              </w:rPr>
            </w:pPr>
            <w:r w:rsidRPr="00B52305">
              <w:rPr>
                <w:color w:val="000000"/>
                <w:sz w:val="18"/>
                <w:szCs w:val="21"/>
              </w:rPr>
              <w:t>________________________</w:t>
            </w:r>
          </w:p>
        </w:tc>
      </w:tr>
    </w:tbl>
    <w:p w14:paraId="3314F6B4" w14:textId="77777777" w:rsidR="00103552" w:rsidRPr="00B52305" w:rsidRDefault="00103552">
      <w:pPr>
        <w:spacing w:after="20"/>
        <w:rPr>
          <w:sz w:val="20"/>
          <w:szCs w:val="21"/>
        </w:rPr>
      </w:pPr>
    </w:p>
    <w:p w14:paraId="46491D60"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65454C14" w14:textId="77777777">
        <w:trPr>
          <w:jc w:val="center"/>
        </w:trPr>
        <w:tc>
          <w:tcPr>
            <w:tcW w:w="3552" w:type="dxa"/>
            <w:shd w:val="clear" w:color="auto" w:fill="123B66"/>
            <w:tcMar>
              <w:top w:w="70" w:type="dxa"/>
              <w:left w:w="90" w:type="dxa"/>
              <w:bottom w:w="70" w:type="dxa"/>
              <w:right w:w="90" w:type="dxa"/>
            </w:tcMar>
          </w:tcPr>
          <w:p w14:paraId="7DF8B860"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49C6262C"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51B34405"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6DF5A21A" w14:textId="77777777">
        <w:trPr>
          <w:jc w:val="center"/>
        </w:trPr>
        <w:tc>
          <w:tcPr>
            <w:tcW w:w="3552" w:type="dxa"/>
            <w:tcMar>
              <w:top w:w="70" w:type="dxa"/>
              <w:left w:w="90" w:type="dxa"/>
              <w:bottom w:w="70" w:type="dxa"/>
              <w:right w:w="90" w:type="dxa"/>
            </w:tcMar>
          </w:tcPr>
          <w:p w14:paraId="2E849A6C"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3024DE14"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1686BA0" w14:textId="77777777" w:rsidR="00103552" w:rsidRPr="00B52305" w:rsidRDefault="00103552">
            <w:pPr>
              <w:spacing w:after="0"/>
              <w:rPr>
                <w:sz w:val="20"/>
                <w:szCs w:val="21"/>
              </w:rPr>
            </w:pPr>
          </w:p>
        </w:tc>
      </w:tr>
      <w:tr w:rsidR="00103552" w:rsidRPr="00B52305" w14:paraId="5E35EB37" w14:textId="77777777">
        <w:trPr>
          <w:jc w:val="center"/>
        </w:trPr>
        <w:tc>
          <w:tcPr>
            <w:tcW w:w="3552" w:type="dxa"/>
            <w:tcMar>
              <w:top w:w="70" w:type="dxa"/>
              <w:left w:w="90" w:type="dxa"/>
              <w:bottom w:w="70" w:type="dxa"/>
              <w:right w:w="90" w:type="dxa"/>
            </w:tcMar>
          </w:tcPr>
          <w:p w14:paraId="0358BC81"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7E445A7B"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F5014AD" w14:textId="77777777" w:rsidR="00103552" w:rsidRPr="00B52305" w:rsidRDefault="00103552">
            <w:pPr>
              <w:spacing w:after="0"/>
              <w:rPr>
                <w:sz w:val="20"/>
                <w:szCs w:val="21"/>
              </w:rPr>
            </w:pPr>
          </w:p>
        </w:tc>
      </w:tr>
      <w:tr w:rsidR="00103552" w:rsidRPr="00B52305" w14:paraId="16DE8169" w14:textId="77777777">
        <w:trPr>
          <w:jc w:val="center"/>
        </w:trPr>
        <w:tc>
          <w:tcPr>
            <w:tcW w:w="3552" w:type="dxa"/>
            <w:tcMar>
              <w:top w:w="70" w:type="dxa"/>
              <w:left w:w="90" w:type="dxa"/>
              <w:bottom w:w="70" w:type="dxa"/>
              <w:right w:w="90" w:type="dxa"/>
            </w:tcMar>
          </w:tcPr>
          <w:p w14:paraId="558D89ED"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31F126FC"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0B715BE1" w14:textId="77777777" w:rsidR="00103552" w:rsidRPr="00B52305" w:rsidRDefault="00103552">
            <w:pPr>
              <w:spacing w:after="0"/>
              <w:rPr>
                <w:sz w:val="20"/>
                <w:szCs w:val="21"/>
              </w:rPr>
            </w:pPr>
          </w:p>
        </w:tc>
      </w:tr>
      <w:tr w:rsidR="00103552" w:rsidRPr="00B52305" w14:paraId="55D5D9E5" w14:textId="77777777">
        <w:trPr>
          <w:jc w:val="center"/>
        </w:trPr>
        <w:tc>
          <w:tcPr>
            <w:tcW w:w="3552" w:type="dxa"/>
            <w:tcMar>
              <w:top w:w="70" w:type="dxa"/>
              <w:left w:w="90" w:type="dxa"/>
              <w:bottom w:w="70" w:type="dxa"/>
              <w:right w:w="90" w:type="dxa"/>
            </w:tcMar>
          </w:tcPr>
          <w:p w14:paraId="7117553C"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272DD290"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3F3AA38" w14:textId="77777777" w:rsidR="00103552" w:rsidRPr="00B52305" w:rsidRDefault="00103552">
            <w:pPr>
              <w:spacing w:after="0"/>
              <w:rPr>
                <w:sz w:val="20"/>
                <w:szCs w:val="21"/>
              </w:rPr>
            </w:pPr>
          </w:p>
        </w:tc>
      </w:tr>
    </w:tbl>
    <w:p w14:paraId="0814FED6" w14:textId="77777777" w:rsidR="00103552" w:rsidRPr="00B52305" w:rsidRDefault="00000000">
      <w:pPr>
        <w:spacing w:before="60" w:after="40"/>
        <w:rPr>
          <w:sz w:val="20"/>
          <w:szCs w:val="21"/>
        </w:rPr>
      </w:pPr>
      <w:r w:rsidRPr="00B52305">
        <w:rPr>
          <w:b/>
          <w:color w:val="E74C78"/>
          <w:szCs w:val="21"/>
        </w:rPr>
        <w:t>YOUR MISSION — 20 MINUTES</w:t>
      </w:r>
    </w:p>
    <w:p w14:paraId="288106A6"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28FF50FA" w14:textId="77777777">
        <w:tc>
          <w:tcPr>
            <w:tcW w:w="10656" w:type="dxa"/>
            <w:shd w:val="clear" w:color="auto" w:fill="F5F9FC"/>
            <w:tcMar>
              <w:top w:w="120" w:type="dxa"/>
              <w:left w:w="150" w:type="dxa"/>
              <w:bottom w:w="120" w:type="dxa"/>
              <w:right w:w="150" w:type="dxa"/>
            </w:tcMar>
          </w:tcPr>
          <w:p w14:paraId="78E8DCE7" w14:textId="77777777" w:rsidR="00103552" w:rsidRPr="00B52305" w:rsidRDefault="00000000">
            <w:pPr>
              <w:spacing w:after="60"/>
              <w:rPr>
                <w:sz w:val="20"/>
                <w:szCs w:val="21"/>
              </w:rPr>
            </w:pPr>
            <w:r w:rsidRPr="00B52305">
              <w:rPr>
                <w:b/>
                <w:color w:val="123B66"/>
                <w:szCs w:val="21"/>
              </w:rPr>
              <w:t>CLIENT BRIEF</w:t>
            </w:r>
          </w:p>
          <w:p w14:paraId="186F7884" w14:textId="77777777" w:rsidR="00103552" w:rsidRPr="00B52305" w:rsidRDefault="00000000">
            <w:pPr>
              <w:spacing w:after="60"/>
              <w:rPr>
                <w:sz w:val="20"/>
                <w:szCs w:val="21"/>
              </w:rPr>
            </w:pPr>
            <w:r w:rsidRPr="00B52305">
              <w:rPr>
                <w:sz w:val="16"/>
                <w:szCs w:val="21"/>
              </w:rPr>
              <w:t>A university wants EventPass, a system for managing student registrations for workshops, competitions, seminars, and special campus events.</w:t>
            </w:r>
          </w:p>
          <w:p w14:paraId="076F1754" w14:textId="77777777" w:rsidR="00103552" w:rsidRPr="00B52305" w:rsidRDefault="00000000">
            <w:pPr>
              <w:spacing w:after="60"/>
              <w:rPr>
                <w:sz w:val="20"/>
                <w:szCs w:val="21"/>
              </w:rPr>
            </w:pPr>
            <w:r w:rsidRPr="00B52305">
              <w:rPr>
                <w:sz w:val="16"/>
                <w:szCs w:val="21"/>
              </w:rPr>
              <w:t>Students should be able to discover interesting events, register quickly, and receive a digital ticket. Popular events may have limited seats.</w:t>
            </w:r>
          </w:p>
          <w:p w14:paraId="4BDEADE8" w14:textId="77777777" w:rsidR="00103552" w:rsidRPr="00B52305" w:rsidRDefault="00000000">
            <w:pPr>
              <w:spacing w:after="60"/>
              <w:rPr>
                <w:sz w:val="20"/>
                <w:szCs w:val="21"/>
              </w:rPr>
            </w:pPr>
            <w:r w:rsidRPr="00B52305">
              <w:rPr>
                <w:sz w:val="16"/>
                <w:szCs w:val="21"/>
              </w:rPr>
              <w:t>Some events are open to everyone, while others are only for students from certain colleges or academic levels. Organizers should be able to decide who is eligible.</w:t>
            </w:r>
          </w:p>
          <w:p w14:paraId="38C2868E" w14:textId="77777777" w:rsidR="00103552" w:rsidRPr="00B52305" w:rsidRDefault="00000000">
            <w:pPr>
              <w:spacing w:after="60"/>
              <w:rPr>
                <w:sz w:val="20"/>
                <w:szCs w:val="21"/>
              </w:rPr>
            </w:pPr>
            <w:r w:rsidRPr="00B52305">
              <w:rPr>
                <w:sz w:val="16"/>
                <w:szCs w:val="21"/>
              </w:rPr>
              <w:t>If an event becomes full, students should be able to join a waiting list. The system should give available seats to waiting students fairly when cancellations occur.</w:t>
            </w:r>
          </w:p>
          <w:p w14:paraId="19B0D74C" w14:textId="77777777" w:rsidR="00103552" w:rsidRPr="00B52305" w:rsidRDefault="00000000">
            <w:pPr>
              <w:spacing w:after="60"/>
              <w:rPr>
                <w:sz w:val="20"/>
                <w:szCs w:val="21"/>
              </w:rPr>
            </w:pPr>
            <w:r w:rsidRPr="00B52305">
              <w:rPr>
                <w:sz w:val="16"/>
                <w:szCs w:val="21"/>
              </w:rPr>
              <w:t>Organizers should be able to check students in at the venue and see attendance information. Students should receive useful reminders before an event.</w:t>
            </w:r>
          </w:p>
          <w:p w14:paraId="30402CB1" w14:textId="77777777" w:rsidR="00103552" w:rsidRPr="00B52305" w:rsidRDefault="00000000">
            <w:pPr>
              <w:spacing w:after="60"/>
              <w:rPr>
                <w:sz w:val="20"/>
                <w:szCs w:val="21"/>
              </w:rPr>
            </w:pPr>
            <w:r w:rsidRPr="00B52305">
              <w:rPr>
                <w:sz w:val="16"/>
                <w:szCs w:val="21"/>
              </w:rPr>
              <w:t>The system must prevent misuse of tickets and should work smoothly when many students try to register at the same time.</w:t>
            </w:r>
          </w:p>
        </w:tc>
      </w:tr>
    </w:tbl>
    <w:p w14:paraId="65D25604"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59677A17" w14:textId="77777777">
        <w:tc>
          <w:tcPr>
            <w:tcW w:w="10656" w:type="dxa"/>
            <w:shd w:val="clear" w:color="auto" w:fill="EAF3FA"/>
            <w:tcMar>
              <w:top w:w="60" w:type="dxa"/>
              <w:left w:w="100" w:type="dxa"/>
              <w:bottom w:w="55" w:type="dxa"/>
              <w:right w:w="100" w:type="dxa"/>
            </w:tcMar>
          </w:tcPr>
          <w:p w14:paraId="513AD76E"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71C3AA1B"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A61C14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34070D3"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11DA0F3" w14:textId="77777777">
        <w:tc>
          <w:tcPr>
            <w:tcW w:w="10656" w:type="dxa"/>
            <w:shd w:val="clear" w:color="auto" w:fill="EAF3FA"/>
            <w:tcMar>
              <w:top w:w="60" w:type="dxa"/>
              <w:left w:w="100" w:type="dxa"/>
              <w:bottom w:w="55" w:type="dxa"/>
              <w:right w:w="100" w:type="dxa"/>
            </w:tcMar>
          </w:tcPr>
          <w:p w14:paraId="2A3512C4"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78B4698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3C409B42"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591168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7FDEAFC1" w14:textId="77777777">
        <w:tc>
          <w:tcPr>
            <w:tcW w:w="10656" w:type="dxa"/>
            <w:shd w:val="clear" w:color="auto" w:fill="EAF3FA"/>
            <w:tcMar>
              <w:top w:w="60" w:type="dxa"/>
              <w:left w:w="100" w:type="dxa"/>
              <w:bottom w:w="55" w:type="dxa"/>
              <w:right w:w="100" w:type="dxa"/>
            </w:tcMar>
          </w:tcPr>
          <w:p w14:paraId="7A1B2EC8"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1D097E1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0381A3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481866D4" w14:textId="77777777">
        <w:tc>
          <w:tcPr>
            <w:tcW w:w="10656" w:type="dxa"/>
            <w:shd w:val="clear" w:color="auto" w:fill="EAF3FA"/>
            <w:tcMar>
              <w:top w:w="60" w:type="dxa"/>
              <w:left w:w="100" w:type="dxa"/>
              <w:bottom w:w="55" w:type="dxa"/>
              <w:right w:w="100" w:type="dxa"/>
            </w:tcMar>
          </w:tcPr>
          <w:p w14:paraId="53539217"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6B2DB120"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52F0F7DC"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59E6F4F" w14:textId="77777777">
        <w:tc>
          <w:tcPr>
            <w:tcW w:w="10656" w:type="dxa"/>
            <w:shd w:val="clear" w:color="auto" w:fill="EAF3FA"/>
            <w:tcMar>
              <w:top w:w="60" w:type="dxa"/>
              <w:left w:w="100" w:type="dxa"/>
              <w:bottom w:w="55" w:type="dxa"/>
              <w:right w:w="100" w:type="dxa"/>
            </w:tcMar>
          </w:tcPr>
          <w:p w14:paraId="016187AB"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7A20E86A"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5B81111F"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BA4A20B" w14:textId="77777777">
        <w:tc>
          <w:tcPr>
            <w:tcW w:w="10656" w:type="dxa"/>
            <w:shd w:val="clear" w:color="auto" w:fill="EAF3FA"/>
            <w:tcMar>
              <w:top w:w="60" w:type="dxa"/>
              <w:left w:w="100" w:type="dxa"/>
              <w:bottom w:w="55" w:type="dxa"/>
              <w:right w:w="100" w:type="dxa"/>
            </w:tcMar>
          </w:tcPr>
          <w:p w14:paraId="017AB5FF"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55E978DB"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8CE4E56"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DA01ED9" w14:textId="77777777" w:rsidR="00103552" w:rsidRPr="00B52305" w:rsidRDefault="00000000">
      <w:pPr>
        <w:rPr>
          <w:sz w:val="20"/>
          <w:szCs w:val="21"/>
        </w:rPr>
      </w:pPr>
      <w:r w:rsidRPr="00B52305">
        <w:rPr>
          <w:sz w:val="20"/>
          <w:szCs w:val="21"/>
        </w:rPr>
        <w:br w:type="page"/>
      </w:r>
    </w:p>
    <w:tbl>
      <w:tblPr>
        <w:tblW w:w="0" w:type="auto"/>
        <w:jc w:val="center"/>
        <w:tblLayout w:type="fixed"/>
        <w:tblLook w:val="04A0" w:firstRow="1" w:lastRow="0" w:firstColumn="1" w:lastColumn="0" w:noHBand="0" w:noVBand="1"/>
      </w:tblPr>
      <w:tblGrid>
        <w:gridCol w:w="5328"/>
        <w:gridCol w:w="5328"/>
      </w:tblGrid>
      <w:tr w:rsidR="00103552" w:rsidRPr="00B52305" w14:paraId="2D756AC7" w14:textId="77777777">
        <w:trPr>
          <w:jc w:val="center"/>
        </w:trPr>
        <w:tc>
          <w:tcPr>
            <w:tcW w:w="5328" w:type="dxa"/>
            <w:shd w:val="clear" w:color="auto" w:fill="E74C78"/>
            <w:tcMar>
              <w:top w:w="70" w:type="dxa"/>
              <w:left w:w="90" w:type="dxa"/>
              <w:bottom w:w="70" w:type="dxa"/>
              <w:right w:w="90" w:type="dxa"/>
            </w:tcMar>
          </w:tcPr>
          <w:p w14:paraId="22CC2A00" w14:textId="77777777" w:rsidR="00103552" w:rsidRPr="00B52305" w:rsidRDefault="00000000">
            <w:pPr>
              <w:spacing w:after="0"/>
              <w:jc w:val="center"/>
              <w:rPr>
                <w:sz w:val="18"/>
                <w:szCs w:val="20"/>
              </w:rPr>
            </w:pPr>
            <w:r w:rsidRPr="00B52305">
              <w:rPr>
                <w:b/>
                <w:color w:val="FFFFFF"/>
                <w:sz w:val="22"/>
                <w:szCs w:val="20"/>
              </w:rPr>
              <w:lastRenderedPageBreak/>
              <w:t>GROUP</w:t>
            </w:r>
            <w:r w:rsidRPr="00B52305">
              <w:rPr>
                <w:b/>
                <w:color w:val="FFFFFF"/>
                <w:sz w:val="22"/>
                <w:szCs w:val="20"/>
              </w:rPr>
              <w:br/>
              <w:t>8</w:t>
            </w:r>
          </w:p>
        </w:tc>
        <w:tc>
          <w:tcPr>
            <w:tcW w:w="5328" w:type="dxa"/>
            <w:shd w:val="clear" w:color="auto" w:fill="123B66"/>
            <w:tcMar>
              <w:top w:w="100" w:type="dxa"/>
              <w:left w:w="140" w:type="dxa"/>
              <w:bottom w:w="90" w:type="dxa"/>
              <w:right w:w="140" w:type="dxa"/>
            </w:tcMar>
          </w:tcPr>
          <w:p w14:paraId="0D73FA33" w14:textId="77777777" w:rsidR="00103552" w:rsidRPr="00B52305" w:rsidRDefault="00000000">
            <w:pPr>
              <w:spacing w:after="20"/>
              <w:rPr>
                <w:sz w:val="18"/>
                <w:szCs w:val="20"/>
              </w:rPr>
            </w:pPr>
            <w:r w:rsidRPr="00B52305">
              <w:rPr>
                <w:b/>
                <w:color w:val="FFFFFF"/>
                <w:sz w:val="28"/>
                <w:szCs w:val="20"/>
              </w:rPr>
              <w:t>StudyRoom Smart Booking</w:t>
            </w:r>
          </w:p>
          <w:p w14:paraId="355232D8" w14:textId="77777777" w:rsidR="00103552" w:rsidRPr="00B52305" w:rsidRDefault="00000000">
            <w:pPr>
              <w:spacing w:after="0"/>
              <w:rPr>
                <w:sz w:val="18"/>
                <w:szCs w:val="20"/>
              </w:rPr>
            </w:pPr>
            <w:r w:rsidRPr="00B52305">
              <w:rPr>
                <w:color w:val="DCEBFA"/>
                <w:sz w:val="16"/>
                <w:szCs w:val="20"/>
              </w:rPr>
              <w:t>One room, many students, and plenty of hidden assumptions.</w:t>
            </w:r>
          </w:p>
        </w:tc>
      </w:tr>
    </w:tbl>
    <w:tbl>
      <w:tblPr>
        <w:tblW w:w="0" w:type="auto"/>
        <w:jc w:val="center"/>
        <w:tblLook w:val="04A0" w:firstRow="1" w:lastRow="0" w:firstColumn="1" w:lastColumn="0" w:noHBand="0" w:noVBand="1"/>
      </w:tblPr>
      <w:tblGrid>
        <w:gridCol w:w="2664"/>
        <w:gridCol w:w="2664"/>
        <w:gridCol w:w="2664"/>
        <w:gridCol w:w="2664"/>
      </w:tblGrid>
      <w:tr w:rsidR="00103552" w:rsidRPr="00B52305" w14:paraId="7D0F8491" w14:textId="77777777">
        <w:trPr>
          <w:jc w:val="center"/>
        </w:trPr>
        <w:tc>
          <w:tcPr>
            <w:tcW w:w="2664" w:type="dxa"/>
            <w:shd w:val="clear" w:color="auto" w:fill="EAF3FA"/>
            <w:tcMar>
              <w:top w:w="70" w:type="dxa"/>
              <w:left w:w="90" w:type="dxa"/>
              <w:bottom w:w="70" w:type="dxa"/>
              <w:right w:w="90" w:type="dxa"/>
            </w:tcMar>
          </w:tcPr>
          <w:p w14:paraId="0C8E13C3" w14:textId="77777777" w:rsidR="00103552" w:rsidRPr="00B52305" w:rsidRDefault="00000000">
            <w:pPr>
              <w:spacing w:after="0"/>
              <w:rPr>
                <w:sz w:val="20"/>
                <w:szCs w:val="21"/>
              </w:rPr>
            </w:pPr>
            <w:r w:rsidRPr="00B52305">
              <w:rPr>
                <w:b/>
                <w:color w:val="123B66"/>
                <w:sz w:val="18"/>
                <w:szCs w:val="21"/>
              </w:rPr>
              <w:t>Section</w:t>
            </w:r>
          </w:p>
        </w:tc>
        <w:tc>
          <w:tcPr>
            <w:tcW w:w="2664" w:type="dxa"/>
            <w:tcMar>
              <w:top w:w="70" w:type="dxa"/>
              <w:left w:w="90" w:type="dxa"/>
              <w:bottom w:w="70" w:type="dxa"/>
              <w:right w:w="90" w:type="dxa"/>
            </w:tcMar>
          </w:tcPr>
          <w:p w14:paraId="4198CD8C"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1E12460F" w14:textId="77777777" w:rsidR="00103552" w:rsidRPr="00B52305" w:rsidRDefault="00000000">
            <w:pPr>
              <w:spacing w:after="0"/>
              <w:rPr>
                <w:sz w:val="20"/>
                <w:szCs w:val="21"/>
              </w:rPr>
            </w:pPr>
            <w:r w:rsidRPr="00B52305">
              <w:rPr>
                <w:b/>
                <w:color w:val="123B66"/>
                <w:sz w:val="18"/>
                <w:szCs w:val="21"/>
              </w:rPr>
              <w:t>Group Name</w:t>
            </w:r>
          </w:p>
        </w:tc>
        <w:tc>
          <w:tcPr>
            <w:tcW w:w="2664" w:type="dxa"/>
            <w:tcMar>
              <w:top w:w="70" w:type="dxa"/>
              <w:left w:w="90" w:type="dxa"/>
              <w:bottom w:w="70" w:type="dxa"/>
              <w:right w:w="90" w:type="dxa"/>
            </w:tcMar>
          </w:tcPr>
          <w:p w14:paraId="3E166AE4" w14:textId="77777777" w:rsidR="00103552" w:rsidRPr="00B52305" w:rsidRDefault="00000000">
            <w:pPr>
              <w:spacing w:after="0"/>
              <w:rPr>
                <w:sz w:val="20"/>
                <w:szCs w:val="21"/>
              </w:rPr>
            </w:pPr>
            <w:r w:rsidRPr="00B52305">
              <w:rPr>
                <w:color w:val="000000"/>
                <w:sz w:val="18"/>
                <w:szCs w:val="21"/>
              </w:rPr>
              <w:t>________________________</w:t>
            </w:r>
          </w:p>
        </w:tc>
      </w:tr>
      <w:tr w:rsidR="00103552" w:rsidRPr="00B52305" w14:paraId="13ABE3F0" w14:textId="77777777">
        <w:trPr>
          <w:jc w:val="center"/>
        </w:trPr>
        <w:tc>
          <w:tcPr>
            <w:tcW w:w="2664" w:type="dxa"/>
            <w:shd w:val="clear" w:color="auto" w:fill="EAF3FA"/>
            <w:tcMar>
              <w:top w:w="70" w:type="dxa"/>
              <w:left w:w="90" w:type="dxa"/>
              <w:bottom w:w="70" w:type="dxa"/>
              <w:right w:w="90" w:type="dxa"/>
            </w:tcMar>
          </w:tcPr>
          <w:p w14:paraId="575DA36A" w14:textId="77777777" w:rsidR="00103552" w:rsidRPr="00B52305" w:rsidRDefault="00000000">
            <w:pPr>
              <w:spacing w:after="0"/>
              <w:rPr>
                <w:sz w:val="20"/>
                <w:szCs w:val="21"/>
              </w:rPr>
            </w:pPr>
            <w:r w:rsidRPr="00B52305">
              <w:rPr>
                <w:b/>
                <w:color w:val="123B66"/>
                <w:sz w:val="18"/>
                <w:szCs w:val="21"/>
              </w:rPr>
              <w:t>Date</w:t>
            </w:r>
          </w:p>
        </w:tc>
        <w:tc>
          <w:tcPr>
            <w:tcW w:w="2664" w:type="dxa"/>
            <w:tcMar>
              <w:top w:w="70" w:type="dxa"/>
              <w:left w:w="90" w:type="dxa"/>
              <w:bottom w:w="70" w:type="dxa"/>
              <w:right w:w="90" w:type="dxa"/>
            </w:tcMar>
          </w:tcPr>
          <w:p w14:paraId="3E52F333" w14:textId="77777777" w:rsidR="00103552" w:rsidRPr="00B52305" w:rsidRDefault="00000000">
            <w:pPr>
              <w:spacing w:after="0"/>
              <w:rPr>
                <w:sz w:val="20"/>
                <w:szCs w:val="21"/>
              </w:rPr>
            </w:pPr>
            <w:r w:rsidRPr="00B52305">
              <w:rPr>
                <w:color w:val="000000"/>
                <w:sz w:val="18"/>
                <w:szCs w:val="21"/>
              </w:rPr>
              <w:t>________________________</w:t>
            </w:r>
          </w:p>
        </w:tc>
        <w:tc>
          <w:tcPr>
            <w:tcW w:w="2664" w:type="dxa"/>
            <w:shd w:val="clear" w:color="auto" w:fill="EAF3FA"/>
            <w:tcMar>
              <w:top w:w="70" w:type="dxa"/>
              <w:left w:w="90" w:type="dxa"/>
              <w:bottom w:w="70" w:type="dxa"/>
              <w:right w:w="90" w:type="dxa"/>
            </w:tcMar>
          </w:tcPr>
          <w:p w14:paraId="0F48AF44" w14:textId="77777777" w:rsidR="00103552" w:rsidRPr="00B52305" w:rsidRDefault="00000000">
            <w:pPr>
              <w:spacing w:after="0"/>
              <w:rPr>
                <w:sz w:val="20"/>
                <w:szCs w:val="21"/>
              </w:rPr>
            </w:pPr>
            <w:r w:rsidRPr="00B52305">
              <w:rPr>
                <w:b/>
                <w:color w:val="123B66"/>
                <w:sz w:val="18"/>
                <w:szCs w:val="21"/>
              </w:rPr>
              <w:t>Instructor</w:t>
            </w:r>
          </w:p>
        </w:tc>
        <w:tc>
          <w:tcPr>
            <w:tcW w:w="2664" w:type="dxa"/>
            <w:tcMar>
              <w:top w:w="70" w:type="dxa"/>
              <w:left w:w="90" w:type="dxa"/>
              <w:bottom w:w="70" w:type="dxa"/>
              <w:right w:w="90" w:type="dxa"/>
            </w:tcMar>
          </w:tcPr>
          <w:p w14:paraId="72787EF8" w14:textId="77777777" w:rsidR="00103552" w:rsidRPr="00B52305" w:rsidRDefault="00000000">
            <w:pPr>
              <w:spacing w:after="0"/>
              <w:rPr>
                <w:sz w:val="20"/>
                <w:szCs w:val="21"/>
              </w:rPr>
            </w:pPr>
            <w:r w:rsidRPr="00B52305">
              <w:rPr>
                <w:color w:val="000000"/>
                <w:sz w:val="18"/>
                <w:szCs w:val="21"/>
              </w:rPr>
              <w:t>________________________</w:t>
            </w:r>
          </w:p>
        </w:tc>
      </w:tr>
    </w:tbl>
    <w:p w14:paraId="44541A9F" w14:textId="77777777" w:rsidR="00103552" w:rsidRPr="00B52305" w:rsidRDefault="00103552">
      <w:pPr>
        <w:spacing w:after="20"/>
        <w:rPr>
          <w:sz w:val="20"/>
          <w:szCs w:val="21"/>
        </w:rPr>
      </w:pPr>
    </w:p>
    <w:p w14:paraId="698E1496" w14:textId="77777777" w:rsidR="00103552" w:rsidRPr="00B52305" w:rsidRDefault="00000000">
      <w:pPr>
        <w:spacing w:after="40"/>
        <w:rPr>
          <w:sz w:val="20"/>
          <w:szCs w:val="21"/>
        </w:rPr>
      </w:pPr>
      <w:r w:rsidRPr="00B52305">
        <w:rPr>
          <w:b/>
          <w:color w:val="123B66"/>
          <w:sz w:val="20"/>
          <w:szCs w:val="21"/>
        </w:rPr>
        <w:t>TEAM MEMBERS</w:t>
      </w:r>
    </w:p>
    <w:tbl>
      <w:tblPr>
        <w:tblW w:w="0" w:type="auto"/>
        <w:jc w:val="center"/>
        <w:tblLook w:val="04A0" w:firstRow="1" w:lastRow="0" w:firstColumn="1" w:lastColumn="0" w:noHBand="0" w:noVBand="1"/>
      </w:tblPr>
      <w:tblGrid>
        <w:gridCol w:w="3552"/>
        <w:gridCol w:w="3552"/>
        <w:gridCol w:w="3552"/>
      </w:tblGrid>
      <w:tr w:rsidR="00103552" w:rsidRPr="00B52305" w14:paraId="5DF7662E" w14:textId="77777777">
        <w:trPr>
          <w:jc w:val="center"/>
        </w:trPr>
        <w:tc>
          <w:tcPr>
            <w:tcW w:w="3552" w:type="dxa"/>
            <w:shd w:val="clear" w:color="auto" w:fill="123B66"/>
            <w:tcMar>
              <w:top w:w="70" w:type="dxa"/>
              <w:left w:w="90" w:type="dxa"/>
              <w:bottom w:w="70" w:type="dxa"/>
              <w:right w:w="90" w:type="dxa"/>
            </w:tcMar>
          </w:tcPr>
          <w:p w14:paraId="0AB89BA2" w14:textId="77777777" w:rsidR="00103552" w:rsidRPr="00B52305" w:rsidRDefault="00000000">
            <w:pPr>
              <w:spacing w:after="0"/>
              <w:jc w:val="center"/>
              <w:rPr>
                <w:sz w:val="20"/>
                <w:szCs w:val="21"/>
              </w:rPr>
            </w:pPr>
            <w:r w:rsidRPr="00B52305">
              <w:rPr>
                <w:b/>
                <w:color w:val="FFFFFF"/>
                <w:sz w:val="18"/>
                <w:szCs w:val="21"/>
              </w:rPr>
              <w:t>#</w:t>
            </w:r>
          </w:p>
        </w:tc>
        <w:tc>
          <w:tcPr>
            <w:tcW w:w="3552" w:type="dxa"/>
            <w:shd w:val="clear" w:color="auto" w:fill="123B66"/>
            <w:tcMar>
              <w:top w:w="70" w:type="dxa"/>
              <w:left w:w="90" w:type="dxa"/>
              <w:bottom w:w="70" w:type="dxa"/>
              <w:right w:w="90" w:type="dxa"/>
            </w:tcMar>
          </w:tcPr>
          <w:p w14:paraId="673740DC" w14:textId="77777777" w:rsidR="00103552" w:rsidRPr="00B52305" w:rsidRDefault="00000000">
            <w:pPr>
              <w:spacing w:after="0"/>
              <w:jc w:val="center"/>
              <w:rPr>
                <w:sz w:val="20"/>
                <w:szCs w:val="21"/>
              </w:rPr>
            </w:pPr>
            <w:r w:rsidRPr="00B52305">
              <w:rPr>
                <w:b/>
                <w:color w:val="FFFFFF"/>
                <w:sz w:val="18"/>
                <w:szCs w:val="21"/>
              </w:rPr>
              <w:t>Student Name</w:t>
            </w:r>
          </w:p>
        </w:tc>
        <w:tc>
          <w:tcPr>
            <w:tcW w:w="3552" w:type="dxa"/>
            <w:shd w:val="clear" w:color="auto" w:fill="123B66"/>
            <w:tcMar>
              <w:top w:w="70" w:type="dxa"/>
              <w:left w:w="90" w:type="dxa"/>
              <w:bottom w:w="70" w:type="dxa"/>
              <w:right w:w="90" w:type="dxa"/>
            </w:tcMar>
          </w:tcPr>
          <w:p w14:paraId="4DC01BCD" w14:textId="77777777" w:rsidR="00103552" w:rsidRPr="00B52305" w:rsidRDefault="00000000">
            <w:pPr>
              <w:spacing w:after="0"/>
              <w:jc w:val="center"/>
              <w:rPr>
                <w:sz w:val="20"/>
                <w:szCs w:val="21"/>
              </w:rPr>
            </w:pPr>
            <w:r w:rsidRPr="00B52305">
              <w:rPr>
                <w:b/>
                <w:color w:val="FFFFFF"/>
                <w:sz w:val="18"/>
                <w:szCs w:val="21"/>
              </w:rPr>
              <w:t>Student ID</w:t>
            </w:r>
          </w:p>
        </w:tc>
      </w:tr>
      <w:tr w:rsidR="00103552" w:rsidRPr="00B52305" w14:paraId="60489FFE" w14:textId="77777777">
        <w:trPr>
          <w:jc w:val="center"/>
        </w:trPr>
        <w:tc>
          <w:tcPr>
            <w:tcW w:w="3552" w:type="dxa"/>
            <w:tcMar>
              <w:top w:w="70" w:type="dxa"/>
              <w:left w:w="90" w:type="dxa"/>
              <w:bottom w:w="70" w:type="dxa"/>
              <w:right w:w="90" w:type="dxa"/>
            </w:tcMar>
          </w:tcPr>
          <w:p w14:paraId="7717E353" w14:textId="77777777" w:rsidR="00103552" w:rsidRPr="00B52305" w:rsidRDefault="00000000">
            <w:pPr>
              <w:spacing w:after="0"/>
              <w:jc w:val="center"/>
              <w:rPr>
                <w:sz w:val="20"/>
                <w:szCs w:val="21"/>
              </w:rPr>
            </w:pPr>
            <w:r w:rsidRPr="00B52305">
              <w:rPr>
                <w:color w:val="000000"/>
                <w:sz w:val="16"/>
                <w:szCs w:val="21"/>
              </w:rPr>
              <w:t>1</w:t>
            </w:r>
          </w:p>
        </w:tc>
        <w:tc>
          <w:tcPr>
            <w:tcW w:w="3552" w:type="dxa"/>
            <w:tcMar>
              <w:top w:w="70" w:type="dxa"/>
              <w:left w:w="90" w:type="dxa"/>
              <w:bottom w:w="70" w:type="dxa"/>
              <w:right w:w="90" w:type="dxa"/>
            </w:tcMar>
          </w:tcPr>
          <w:p w14:paraId="6A78E794"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3B58FF58" w14:textId="77777777" w:rsidR="00103552" w:rsidRPr="00B52305" w:rsidRDefault="00103552">
            <w:pPr>
              <w:spacing w:after="0"/>
              <w:rPr>
                <w:sz w:val="20"/>
                <w:szCs w:val="21"/>
              </w:rPr>
            </w:pPr>
          </w:p>
        </w:tc>
      </w:tr>
      <w:tr w:rsidR="00103552" w:rsidRPr="00B52305" w14:paraId="7520D098" w14:textId="77777777">
        <w:trPr>
          <w:jc w:val="center"/>
        </w:trPr>
        <w:tc>
          <w:tcPr>
            <w:tcW w:w="3552" w:type="dxa"/>
            <w:tcMar>
              <w:top w:w="70" w:type="dxa"/>
              <w:left w:w="90" w:type="dxa"/>
              <w:bottom w:w="70" w:type="dxa"/>
              <w:right w:w="90" w:type="dxa"/>
            </w:tcMar>
          </w:tcPr>
          <w:p w14:paraId="5D2EC8FC" w14:textId="77777777" w:rsidR="00103552" w:rsidRPr="00B52305" w:rsidRDefault="00000000">
            <w:pPr>
              <w:spacing w:after="0"/>
              <w:jc w:val="center"/>
              <w:rPr>
                <w:sz w:val="20"/>
                <w:szCs w:val="21"/>
              </w:rPr>
            </w:pPr>
            <w:r w:rsidRPr="00B52305">
              <w:rPr>
                <w:color w:val="000000"/>
                <w:sz w:val="16"/>
                <w:szCs w:val="21"/>
              </w:rPr>
              <w:t>2</w:t>
            </w:r>
          </w:p>
        </w:tc>
        <w:tc>
          <w:tcPr>
            <w:tcW w:w="3552" w:type="dxa"/>
            <w:tcMar>
              <w:top w:w="70" w:type="dxa"/>
              <w:left w:w="90" w:type="dxa"/>
              <w:bottom w:w="70" w:type="dxa"/>
              <w:right w:w="90" w:type="dxa"/>
            </w:tcMar>
          </w:tcPr>
          <w:p w14:paraId="66E15319"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6D3DC0F8" w14:textId="77777777" w:rsidR="00103552" w:rsidRPr="00B52305" w:rsidRDefault="00103552">
            <w:pPr>
              <w:spacing w:after="0"/>
              <w:rPr>
                <w:sz w:val="20"/>
                <w:szCs w:val="21"/>
              </w:rPr>
            </w:pPr>
          </w:p>
        </w:tc>
      </w:tr>
      <w:tr w:rsidR="00103552" w:rsidRPr="00B52305" w14:paraId="1ABE0513" w14:textId="77777777">
        <w:trPr>
          <w:jc w:val="center"/>
        </w:trPr>
        <w:tc>
          <w:tcPr>
            <w:tcW w:w="3552" w:type="dxa"/>
            <w:tcMar>
              <w:top w:w="70" w:type="dxa"/>
              <w:left w:w="90" w:type="dxa"/>
              <w:bottom w:w="70" w:type="dxa"/>
              <w:right w:w="90" w:type="dxa"/>
            </w:tcMar>
          </w:tcPr>
          <w:p w14:paraId="06EF43A5" w14:textId="77777777" w:rsidR="00103552" w:rsidRPr="00B52305" w:rsidRDefault="00000000">
            <w:pPr>
              <w:spacing w:after="0"/>
              <w:jc w:val="center"/>
              <w:rPr>
                <w:sz w:val="20"/>
                <w:szCs w:val="21"/>
              </w:rPr>
            </w:pPr>
            <w:r w:rsidRPr="00B52305">
              <w:rPr>
                <w:color w:val="000000"/>
                <w:sz w:val="16"/>
                <w:szCs w:val="21"/>
              </w:rPr>
              <w:t>3</w:t>
            </w:r>
          </w:p>
        </w:tc>
        <w:tc>
          <w:tcPr>
            <w:tcW w:w="3552" w:type="dxa"/>
            <w:tcMar>
              <w:top w:w="70" w:type="dxa"/>
              <w:left w:w="90" w:type="dxa"/>
              <w:bottom w:w="70" w:type="dxa"/>
              <w:right w:w="90" w:type="dxa"/>
            </w:tcMar>
          </w:tcPr>
          <w:p w14:paraId="2402BE20"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18449969" w14:textId="77777777" w:rsidR="00103552" w:rsidRPr="00B52305" w:rsidRDefault="00103552">
            <w:pPr>
              <w:spacing w:after="0"/>
              <w:rPr>
                <w:sz w:val="20"/>
                <w:szCs w:val="21"/>
              </w:rPr>
            </w:pPr>
          </w:p>
        </w:tc>
      </w:tr>
      <w:tr w:rsidR="00103552" w:rsidRPr="00B52305" w14:paraId="5C7719B8" w14:textId="77777777">
        <w:trPr>
          <w:jc w:val="center"/>
        </w:trPr>
        <w:tc>
          <w:tcPr>
            <w:tcW w:w="3552" w:type="dxa"/>
            <w:tcMar>
              <w:top w:w="70" w:type="dxa"/>
              <w:left w:w="90" w:type="dxa"/>
              <w:bottom w:w="70" w:type="dxa"/>
              <w:right w:w="90" w:type="dxa"/>
            </w:tcMar>
          </w:tcPr>
          <w:p w14:paraId="06D558A9" w14:textId="77777777" w:rsidR="00103552" w:rsidRPr="00B52305" w:rsidRDefault="00000000">
            <w:pPr>
              <w:spacing w:after="0"/>
              <w:jc w:val="center"/>
              <w:rPr>
                <w:sz w:val="20"/>
                <w:szCs w:val="21"/>
              </w:rPr>
            </w:pPr>
            <w:r w:rsidRPr="00B52305">
              <w:rPr>
                <w:color w:val="000000"/>
                <w:sz w:val="16"/>
                <w:szCs w:val="21"/>
              </w:rPr>
              <w:t>4</w:t>
            </w:r>
          </w:p>
        </w:tc>
        <w:tc>
          <w:tcPr>
            <w:tcW w:w="3552" w:type="dxa"/>
            <w:tcMar>
              <w:top w:w="70" w:type="dxa"/>
              <w:left w:w="90" w:type="dxa"/>
              <w:bottom w:w="70" w:type="dxa"/>
              <w:right w:w="90" w:type="dxa"/>
            </w:tcMar>
          </w:tcPr>
          <w:p w14:paraId="41B70C0F" w14:textId="77777777" w:rsidR="00103552" w:rsidRPr="00B52305" w:rsidRDefault="00103552">
            <w:pPr>
              <w:spacing w:after="0"/>
              <w:rPr>
                <w:sz w:val="20"/>
                <w:szCs w:val="21"/>
              </w:rPr>
            </w:pPr>
          </w:p>
        </w:tc>
        <w:tc>
          <w:tcPr>
            <w:tcW w:w="3552" w:type="dxa"/>
            <w:tcMar>
              <w:top w:w="70" w:type="dxa"/>
              <w:left w:w="90" w:type="dxa"/>
              <w:bottom w:w="70" w:type="dxa"/>
              <w:right w:w="90" w:type="dxa"/>
            </w:tcMar>
          </w:tcPr>
          <w:p w14:paraId="26566BED" w14:textId="77777777" w:rsidR="00103552" w:rsidRPr="00B52305" w:rsidRDefault="00103552">
            <w:pPr>
              <w:spacing w:after="0"/>
              <w:rPr>
                <w:sz w:val="20"/>
                <w:szCs w:val="21"/>
              </w:rPr>
            </w:pPr>
          </w:p>
        </w:tc>
      </w:tr>
    </w:tbl>
    <w:p w14:paraId="602291A4" w14:textId="77777777" w:rsidR="00103552" w:rsidRPr="00B52305" w:rsidRDefault="00000000">
      <w:pPr>
        <w:spacing w:before="60" w:after="40"/>
        <w:rPr>
          <w:sz w:val="20"/>
          <w:szCs w:val="21"/>
        </w:rPr>
      </w:pPr>
      <w:r w:rsidRPr="00B52305">
        <w:rPr>
          <w:b/>
          <w:color w:val="E74C78"/>
          <w:szCs w:val="21"/>
        </w:rPr>
        <w:t>YOUR MISSION — 20 MINUTES</w:t>
      </w:r>
    </w:p>
    <w:p w14:paraId="293A2CB4" w14:textId="77777777" w:rsidR="00103552" w:rsidRPr="00B52305" w:rsidRDefault="00000000">
      <w:pPr>
        <w:spacing w:after="100"/>
        <w:rPr>
          <w:sz w:val="20"/>
          <w:szCs w:val="21"/>
        </w:rPr>
      </w:pPr>
      <w:r w:rsidRPr="00B52305">
        <w:rPr>
          <w:sz w:val="18"/>
          <w:szCs w:val="21"/>
        </w:rPr>
        <w:t>Read the client brief carefully. Work as a requirements engineering team. Do not design the solution yet. Identify what the client needs, what is unclear, and what must be clarified before development.</w:t>
      </w:r>
    </w:p>
    <w:tbl>
      <w:tblPr>
        <w:tblW w:w="0" w:type="auto"/>
        <w:tblLook w:val="04A0" w:firstRow="1" w:lastRow="0" w:firstColumn="1" w:lastColumn="0" w:noHBand="0" w:noVBand="1"/>
      </w:tblPr>
      <w:tblGrid>
        <w:gridCol w:w="10656"/>
      </w:tblGrid>
      <w:tr w:rsidR="00103552" w:rsidRPr="00B52305" w14:paraId="3321DEA3" w14:textId="77777777">
        <w:tc>
          <w:tcPr>
            <w:tcW w:w="10656" w:type="dxa"/>
            <w:shd w:val="clear" w:color="auto" w:fill="F5F9FC"/>
            <w:tcMar>
              <w:top w:w="120" w:type="dxa"/>
              <w:left w:w="150" w:type="dxa"/>
              <w:bottom w:w="120" w:type="dxa"/>
              <w:right w:w="150" w:type="dxa"/>
            </w:tcMar>
          </w:tcPr>
          <w:p w14:paraId="37D1ACFD" w14:textId="77777777" w:rsidR="00103552" w:rsidRPr="00B52305" w:rsidRDefault="00000000">
            <w:pPr>
              <w:spacing w:after="60"/>
              <w:rPr>
                <w:sz w:val="20"/>
                <w:szCs w:val="21"/>
              </w:rPr>
            </w:pPr>
            <w:r w:rsidRPr="00B52305">
              <w:rPr>
                <w:b/>
                <w:color w:val="123B66"/>
                <w:szCs w:val="21"/>
              </w:rPr>
              <w:t>CLIENT BRIEF</w:t>
            </w:r>
          </w:p>
          <w:p w14:paraId="01E63736" w14:textId="77777777" w:rsidR="00103552" w:rsidRPr="00B52305" w:rsidRDefault="00000000">
            <w:pPr>
              <w:spacing w:after="60"/>
              <w:rPr>
                <w:sz w:val="20"/>
                <w:szCs w:val="21"/>
              </w:rPr>
            </w:pPr>
            <w:r w:rsidRPr="00B52305">
              <w:rPr>
                <w:sz w:val="16"/>
                <w:szCs w:val="21"/>
              </w:rPr>
              <w:t>A university library wants StudyRoom, a system that allows students to reserve group-study rooms.</w:t>
            </w:r>
          </w:p>
          <w:p w14:paraId="77E0C929" w14:textId="77777777" w:rsidR="00103552" w:rsidRPr="00B52305" w:rsidRDefault="00000000">
            <w:pPr>
              <w:spacing w:after="60"/>
              <w:rPr>
                <w:sz w:val="20"/>
                <w:szCs w:val="21"/>
              </w:rPr>
            </w:pPr>
            <w:r w:rsidRPr="00B52305">
              <w:rPr>
                <w:sz w:val="16"/>
                <w:szCs w:val="21"/>
              </w:rPr>
              <w:t>Students should be able to see available rooms and book a suitable room for a chosen time. A student may reserve a room for a study group.</w:t>
            </w:r>
          </w:p>
          <w:p w14:paraId="05923318" w14:textId="77777777" w:rsidR="00103552" w:rsidRPr="00B52305" w:rsidRDefault="00000000">
            <w:pPr>
              <w:spacing w:after="60"/>
              <w:rPr>
                <w:sz w:val="20"/>
                <w:szCs w:val="21"/>
              </w:rPr>
            </w:pPr>
            <w:r w:rsidRPr="00B52305">
              <w:rPr>
                <w:sz w:val="16"/>
                <w:szCs w:val="21"/>
              </w:rPr>
              <w:t>Students should not keep rooms they are not using. If a group does not arrive on time, the room should eventually become available to others.</w:t>
            </w:r>
          </w:p>
          <w:p w14:paraId="54BEDA3D" w14:textId="77777777" w:rsidR="00103552" w:rsidRPr="00B52305" w:rsidRDefault="00000000">
            <w:pPr>
              <w:spacing w:after="60"/>
              <w:rPr>
                <w:sz w:val="20"/>
                <w:szCs w:val="21"/>
              </w:rPr>
            </w:pPr>
            <w:r w:rsidRPr="00B52305">
              <w:rPr>
                <w:sz w:val="16"/>
                <w:szCs w:val="21"/>
              </w:rPr>
              <w:t>Some rooms contain special equipment and should only be reserved by students who need it. The library wants popular rooms to be shared fairly among students.</w:t>
            </w:r>
          </w:p>
          <w:p w14:paraId="38C72AAE" w14:textId="77777777" w:rsidR="00103552" w:rsidRPr="00B52305" w:rsidRDefault="00000000">
            <w:pPr>
              <w:spacing w:after="60"/>
              <w:rPr>
                <w:sz w:val="20"/>
                <w:szCs w:val="21"/>
              </w:rPr>
            </w:pPr>
            <w:r w:rsidRPr="00B52305">
              <w:rPr>
                <w:sz w:val="16"/>
                <w:szCs w:val="21"/>
              </w:rPr>
              <w:t>Students should be able to cancel reservations and receive reminders before their booking. Library staff should be able to block rooms that are unavailable because of maintenance or university events.</w:t>
            </w:r>
          </w:p>
          <w:p w14:paraId="4BBD2ADB" w14:textId="77777777" w:rsidR="00103552" w:rsidRPr="00B52305" w:rsidRDefault="00000000">
            <w:pPr>
              <w:spacing w:after="60"/>
              <w:rPr>
                <w:sz w:val="20"/>
                <w:szCs w:val="21"/>
              </w:rPr>
            </w:pPr>
            <w:r w:rsidRPr="00B52305">
              <w:rPr>
                <w:sz w:val="16"/>
                <w:szCs w:val="21"/>
              </w:rPr>
              <w:t>The booking process should be quick and the system should prevent conflicting reservations.</w:t>
            </w:r>
          </w:p>
        </w:tc>
      </w:tr>
    </w:tbl>
    <w:p w14:paraId="3566ED34" w14:textId="77777777" w:rsidR="00103552" w:rsidRPr="00B52305" w:rsidRDefault="00000000">
      <w:pPr>
        <w:spacing w:before="100" w:after="40"/>
        <w:rPr>
          <w:sz w:val="20"/>
          <w:szCs w:val="21"/>
        </w:rPr>
      </w:pPr>
      <w:r w:rsidRPr="00B52305">
        <w:rPr>
          <w:b/>
          <w:color w:val="123B66"/>
          <w:sz w:val="22"/>
          <w:szCs w:val="21"/>
        </w:rPr>
        <w:t>REQUIREMENTS DETECTIVE — CASE FILE</w:t>
      </w:r>
    </w:p>
    <w:tbl>
      <w:tblPr>
        <w:tblW w:w="0" w:type="auto"/>
        <w:tblLook w:val="04A0" w:firstRow="1" w:lastRow="0" w:firstColumn="1" w:lastColumn="0" w:noHBand="0" w:noVBand="1"/>
      </w:tblPr>
      <w:tblGrid>
        <w:gridCol w:w="10656"/>
      </w:tblGrid>
      <w:tr w:rsidR="00103552" w:rsidRPr="00B52305" w14:paraId="40A6D6A6" w14:textId="77777777">
        <w:tc>
          <w:tcPr>
            <w:tcW w:w="10656" w:type="dxa"/>
            <w:shd w:val="clear" w:color="auto" w:fill="EAF3FA"/>
            <w:tcMar>
              <w:top w:w="60" w:type="dxa"/>
              <w:left w:w="100" w:type="dxa"/>
              <w:bottom w:w="55" w:type="dxa"/>
              <w:right w:w="100" w:type="dxa"/>
            </w:tcMar>
          </w:tcPr>
          <w:p w14:paraId="48A6C380" w14:textId="77777777" w:rsidR="00103552" w:rsidRPr="00B52305" w:rsidRDefault="00000000">
            <w:pPr>
              <w:spacing w:after="0"/>
              <w:rPr>
                <w:sz w:val="20"/>
                <w:szCs w:val="21"/>
              </w:rPr>
            </w:pPr>
            <w:r w:rsidRPr="00B52305">
              <w:rPr>
                <w:b/>
                <w:color w:val="123B66"/>
                <w:sz w:val="18"/>
                <w:szCs w:val="21"/>
              </w:rPr>
              <w:t xml:space="preserve">1. WHO?  </w:t>
            </w:r>
            <w:r w:rsidRPr="00B52305">
              <w:rPr>
                <w:sz w:val="16"/>
                <w:szCs w:val="21"/>
              </w:rPr>
              <w:t>Identify THREE key stakeholders/actors.</w:t>
            </w:r>
          </w:p>
        </w:tc>
      </w:tr>
    </w:tbl>
    <w:p w14:paraId="5B856D4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8BE27DE"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220C38C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9A84B66" w14:textId="77777777">
        <w:tc>
          <w:tcPr>
            <w:tcW w:w="10656" w:type="dxa"/>
            <w:shd w:val="clear" w:color="auto" w:fill="EAF3FA"/>
            <w:tcMar>
              <w:top w:w="60" w:type="dxa"/>
              <w:left w:w="100" w:type="dxa"/>
              <w:bottom w:w="55" w:type="dxa"/>
              <w:right w:w="100" w:type="dxa"/>
            </w:tcMar>
          </w:tcPr>
          <w:p w14:paraId="49EB0EEC" w14:textId="77777777" w:rsidR="00103552" w:rsidRPr="00B52305" w:rsidRDefault="00000000">
            <w:pPr>
              <w:spacing w:after="0"/>
              <w:rPr>
                <w:sz w:val="20"/>
                <w:szCs w:val="21"/>
              </w:rPr>
            </w:pPr>
            <w:r w:rsidRPr="00B52305">
              <w:rPr>
                <w:b/>
                <w:color w:val="123B66"/>
                <w:sz w:val="18"/>
                <w:szCs w:val="21"/>
              </w:rPr>
              <w:t xml:space="preserve">2. WHAT?  </w:t>
            </w:r>
            <w:r w:rsidRPr="00B52305">
              <w:rPr>
                <w:sz w:val="16"/>
                <w:szCs w:val="21"/>
              </w:rPr>
              <w:t>Write THREE Functional Requirements from the scenario. Use clear “The system shall…” statements.</w:t>
            </w:r>
          </w:p>
        </w:tc>
      </w:tr>
    </w:tbl>
    <w:p w14:paraId="286175D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3DF1FD77"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07958198"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507825CF" w14:textId="77777777">
        <w:tc>
          <w:tcPr>
            <w:tcW w:w="10656" w:type="dxa"/>
            <w:shd w:val="clear" w:color="auto" w:fill="EAF3FA"/>
            <w:tcMar>
              <w:top w:w="60" w:type="dxa"/>
              <w:left w:w="100" w:type="dxa"/>
              <w:bottom w:w="55" w:type="dxa"/>
              <w:right w:w="100" w:type="dxa"/>
            </w:tcMar>
          </w:tcPr>
          <w:p w14:paraId="0D996303" w14:textId="77777777" w:rsidR="00103552" w:rsidRPr="00B52305" w:rsidRDefault="00000000">
            <w:pPr>
              <w:spacing w:after="0"/>
              <w:rPr>
                <w:sz w:val="20"/>
                <w:szCs w:val="21"/>
              </w:rPr>
            </w:pPr>
            <w:r w:rsidRPr="00B52305">
              <w:rPr>
                <w:b/>
                <w:color w:val="123B66"/>
                <w:sz w:val="18"/>
                <w:szCs w:val="21"/>
              </w:rPr>
              <w:t xml:space="preserve">3. HOW WELL?  </w:t>
            </w:r>
            <w:r w:rsidRPr="00B52305">
              <w:rPr>
                <w:sz w:val="16"/>
                <w:szCs w:val="21"/>
              </w:rPr>
              <w:t>Identify TWO quality expectations or constraints and rewrite them as better, measurable Non-Functional Requirements where possible.</w:t>
            </w:r>
          </w:p>
        </w:tc>
      </w:tr>
    </w:tbl>
    <w:p w14:paraId="2C4F4720"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786850B1"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120653AB" w14:textId="77777777">
        <w:tc>
          <w:tcPr>
            <w:tcW w:w="10656" w:type="dxa"/>
            <w:shd w:val="clear" w:color="auto" w:fill="EAF3FA"/>
            <w:tcMar>
              <w:top w:w="60" w:type="dxa"/>
              <w:left w:w="100" w:type="dxa"/>
              <w:bottom w:w="55" w:type="dxa"/>
              <w:right w:w="100" w:type="dxa"/>
            </w:tcMar>
          </w:tcPr>
          <w:p w14:paraId="54EC8DBC" w14:textId="77777777" w:rsidR="00103552" w:rsidRPr="00B52305" w:rsidRDefault="00000000">
            <w:pPr>
              <w:spacing w:after="0"/>
              <w:rPr>
                <w:sz w:val="20"/>
                <w:szCs w:val="21"/>
              </w:rPr>
            </w:pPr>
            <w:r w:rsidRPr="00B52305">
              <w:rPr>
                <w:b/>
                <w:color w:val="123B66"/>
                <w:sz w:val="18"/>
                <w:szCs w:val="21"/>
              </w:rPr>
              <w:t xml:space="preserve">4. WHAT'S WRONG?  </w:t>
            </w:r>
            <w:r w:rsidRPr="00B52305">
              <w:rPr>
                <w:sz w:val="16"/>
                <w:szCs w:val="21"/>
              </w:rPr>
              <w:t>Find TWO requirements/statements that are ambiguous, incomplete, conflicting, vague, or difficult to verify. Explain the problem.</w:t>
            </w:r>
          </w:p>
        </w:tc>
      </w:tr>
    </w:tbl>
    <w:p w14:paraId="17C48FF4"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AD34C6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30DB7261" w14:textId="77777777">
        <w:tc>
          <w:tcPr>
            <w:tcW w:w="10656" w:type="dxa"/>
            <w:shd w:val="clear" w:color="auto" w:fill="EAF3FA"/>
            <w:tcMar>
              <w:top w:w="60" w:type="dxa"/>
              <w:left w:w="100" w:type="dxa"/>
              <w:bottom w:w="55" w:type="dxa"/>
              <w:right w:w="100" w:type="dxa"/>
            </w:tcMar>
          </w:tcPr>
          <w:p w14:paraId="4726A6D7" w14:textId="77777777" w:rsidR="00103552" w:rsidRPr="00B52305" w:rsidRDefault="00000000">
            <w:pPr>
              <w:spacing w:after="0"/>
              <w:rPr>
                <w:sz w:val="20"/>
                <w:szCs w:val="21"/>
              </w:rPr>
            </w:pPr>
            <w:r w:rsidRPr="00B52305">
              <w:rPr>
                <w:b/>
                <w:color w:val="123B66"/>
                <w:sz w:val="18"/>
                <w:szCs w:val="21"/>
              </w:rPr>
              <w:t xml:space="preserve">5. FIX IT  </w:t>
            </w:r>
            <w:r w:rsidRPr="00B52305">
              <w:rPr>
                <w:sz w:val="16"/>
                <w:szCs w:val="21"/>
              </w:rPr>
              <w:t>Rewrite the TWO problematic statements so they are clearer and more testable.</w:t>
            </w:r>
          </w:p>
        </w:tc>
      </w:tr>
    </w:tbl>
    <w:p w14:paraId="6DBFB8C5"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6F204CFB"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tbl>
      <w:tblPr>
        <w:tblW w:w="0" w:type="auto"/>
        <w:tblLook w:val="04A0" w:firstRow="1" w:lastRow="0" w:firstColumn="1" w:lastColumn="0" w:noHBand="0" w:noVBand="1"/>
      </w:tblPr>
      <w:tblGrid>
        <w:gridCol w:w="10656"/>
      </w:tblGrid>
      <w:tr w:rsidR="00103552" w:rsidRPr="00B52305" w14:paraId="4CD9D5FC" w14:textId="77777777">
        <w:tc>
          <w:tcPr>
            <w:tcW w:w="10656" w:type="dxa"/>
            <w:shd w:val="clear" w:color="auto" w:fill="EAF3FA"/>
            <w:tcMar>
              <w:top w:w="60" w:type="dxa"/>
              <w:left w:w="100" w:type="dxa"/>
              <w:bottom w:w="55" w:type="dxa"/>
              <w:right w:w="100" w:type="dxa"/>
            </w:tcMar>
          </w:tcPr>
          <w:p w14:paraId="45363D48" w14:textId="77777777" w:rsidR="00103552" w:rsidRPr="00B52305" w:rsidRDefault="00000000">
            <w:pPr>
              <w:spacing w:after="0"/>
              <w:rPr>
                <w:sz w:val="20"/>
                <w:szCs w:val="21"/>
              </w:rPr>
            </w:pPr>
            <w:r w:rsidRPr="00B52305">
              <w:rPr>
                <w:b/>
                <w:color w:val="123B66"/>
                <w:sz w:val="18"/>
                <w:szCs w:val="21"/>
              </w:rPr>
              <w:t xml:space="preserve">6. ASK THE CLIENT  </w:t>
            </w:r>
            <w:r w:rsidRPr="00B52305">
              <w:rPr>
                <w:sz w:val="16"/>
                <w:szCs w:val="21"/>
              </w:rPr>
              <w:t>Write TWO important questions your team must ask the client before development begins.</w:t>
            </w:r>
          </w:p>
        </w:tc>
      </w:tr>
    </w:tbl>
    <w:p w14:paraId="5BF314CA"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p w14:paraId="177166F9" w14:textId="77777777" w:rsidR="00103552" w:rsidRPr="00B52305" w:rsidRDefault="00000000">
      <w:pPr>
        <w:spacing w:after="0" w:line="204" w:lineRule="auto"/>
        <w:rPr>
          <w:sz w:val="20"/>
          <w:szCs w:val="21"/>
        </w:rPr>
      </w:pPr>
      <w:r w:rsidRPr="00B52305">
        <w:rPr>
          <w:sz w:val="16"/>
          <w:szCs w:val="21"/>
        </w:rPr>
        <w:t>________________________________________________________________________________</w:t>
      </w:r>
    </w:p>
    <w:sectPr w:rsidR="00103552" w:rsidRPr="00B52305" w:rsidSect="00B52305">
      <w:footerReference w:type="default" r:id="rId8"/>
      <w:pgSz w:w="12240" w:h="15840"/>
      <w:pgMar w:top="407" w:right="792" w:bottom="648" w:left="792" w:header="407" w:footer="5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95EF3E" w14:textId="77777777" w:rsidR="005E6960" w:rsidRDefault="005E6960">
      <w:pPr>
        <w:spacing w:after="0" w:line="240" w:lineRule="auto"/>
      </w:pPr>
      <w:r>
        <w:separator/>
      </w:r>
    </w:p>
  </w:endnote>
  <w:endnote w:type="continuationSeparator" w:id="0">
    <w:p w14:paraId="6077DC1B" w14:textId="77777777" w:rsidR="005E6960" w:rsidRDefault="005E6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32772" w14:textId="636F500F" w:rsidR="00103552" w:rsidRDefault="001035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B32E50" w14:textId="77777777" w:rsidR="005E6960" w:rsidRDefault="005E6960">
      <w:pPr>
        <w:spacing w:after="0" w:line="240" w:lineRule="auto"/>
      </w:pPr>
      <w:r>
        <w:separator/>
      </w:r>
    </w:p>
  </w:footnote>
  <w:footnote w:type="continuationSeparator" w:id="0">
    <w:p w14:paraId="3E594EB2" w14:textId="77777777" w:rsidR="005E6960" w:rsidRDefault="005E6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16599">
    <w:abstractNumId w:val="8"/>
  </w:num>
  <w:num w:numId="2" w16cid:durableId="691763998">
    <w:abstractNumId w:val="6"/>
  </w:num>
  <w:num w:numId="3" w16cid:durableId="1857230219">
    <w:abstractNumId w:val="5"/>
  </w:num>
  <w:num w:numId="4" w16cid:durableId="1086150448">
    <w:abstractNumId w:val="4"/>
  </w:num>
  <w:num w:numId="5" w16cid:durableId="1554151968">
    <w:abstractNumId w:val="7"/>
  </w:num>
  <w:num w:numId="6" w16cid:durableId="25644155">
    <w:abstractNumId w:val="3"/>
  </w:num>
  <w:num w:numId="7" w16cid:durableId="662006237">
    <w:abstractNumId w:val="2"/>
  </w:num>
  <w:num w:numId="8" w16cid:durableId="1660649437">
    <w:abstractNumId w:val="1"/>
  </w:num>
  <w:num w:numId="9" w16cid:durableId="8439806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552"/>
    <w:rsid w:val="0015074B"/>
    <w:rsid w:val="0029639D"/>
    <w:rsid w:val="00326F90"/>
    <w:rsid w:val="005E6960"/>
    <w:rsid w:val="008C7BFF"/>
    <w:rsid w:val="00A6180D"/>
    <w:rsid w:val="00AA1D8D"/>
    <w:rsid w:val="00B47730"/>
    <w:rsid w:val="00B523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6BD34"/>
  <w14:defaultImageDpi w14:val="300"/>
  <w15:docId w15:val="{89ABA8C1-09DF-804D-AC7A-E6A477D5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vityTitle">
    <w:name w:val="ActivityTitle"/>
    <w:rPr>
      <w:rFonts w:ascii="Aptos Display" w:hAnsi="Aptos Display"/>
      <w:b/>
      <w:color w:val="123B66"/>
      <w:sz w:val="44"/>
    </w:rPr>
  </w:style>
  <w:style w:type="paragraph" w:customStyle="1" w:styleId="ScenarioTitle">
    <w:name w:val="ScenarioTitle"/>
    <w:rPr>
      <w:rFonts w:ascii="Aptos Display" w:hAnsi="Aptos Display"/>
      <w:b/>
      <w:color w:val="123B66"/>
      <w:sz w:val="32"/>
    </w:rPr>
  </w:style>
  <w:style w:type="paragraph" w:customStyle="1" w:styleId="SectionHead">
    <w:name w:val="SectionHead"/>
    <w:rPr>
      <w:rFonts w:ascii="Aptos Display" w:hAnsi="Aptos Display"/>
      <w:b/>
      <w:color w:val="FFFFFF"/>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3878</Words>
  <Characters>22105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Abdulaziz Attaallah</cp:lastModifiedBy>
  <cp:revision>2</cp:revision>
  <dcterms:created xsi:type="dcterms:W3CDTF">2013-12-23T23:15:00Z</dcterms:created>
  <dcterms:modified xsi:type="dcterms:W3CDTF">2026-09-26T17:16:00Z</dcterms:modified>
  <cp:category/>
</cp:coreProperties>
</file>