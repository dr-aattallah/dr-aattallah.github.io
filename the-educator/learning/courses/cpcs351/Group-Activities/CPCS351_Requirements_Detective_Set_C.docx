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161670" w14:textId="77777777" w:rsidR="0029552A" w:rsidRDefault="00000000">
      <w:pPr>
        <w:jc w:val="center"/>
      </w:pPr>
      <w:r>
        <w:rPr>
          <w:b/>
          <w:color w:val="756A7B"/>
          <w:sz w:val="22"/>
        </w:rPr>
        <w:t>CPCS 351 — SOFTWARE ENGINEERING I</w:t>
      </w:r>
    </w:p>
    <w:p w14:paraId="5467B103" w14:textId="77777777" w:rsidR="0029552A" w:rsidRDefault="00000000">
      <w:pPr>
        <w:spacing w:after="20"/>
        <w:jc w:val="center"/>
      </w:pPr>
      <w:r>
        <w:rPr>
          <w:b/>
          <w:color w:val="5A356B"/>
          <w:sz w:val="50"/>
        </w:rPr>
        <w:t>REQUIREMENTS DETECTIVE</w:t>
      </w:r>
    </w:p>
    <w:p w14:paraId="28FE9057" w14:textId="77777777" w:rsidR="0029552A" w:rsidRDefault="00000000">
      <w:pPr>
        <w:jc w:val="center"/>
      </w:pPr>
      <w:r>
        <w:rPr>
          <w:b/>
          <w:color w:val="E66A5B"/>
          <w:sz w:val="30"/>
        </w:rPr>
        <w:t>SET C • 8 NEW CASES</w:t>
      </w:r>
    </w:p>
    <w:p w14:paraId="48F421B0" w14:textId="77777777" w:rsidR="0029552A" w:rsidRDefault="00000000">
      <w:pPr>
        <w:spacing w:after="320"/>
        <w:jc w:val="center"/>
      </w:pPr>
      <w:r>
        <w:rPr>
          <w:sz w:val="21"/>
        </w:rPr>
        <w:t>20-Minute In-Class Group Challenge • Print-Ready Worksheets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14:paraId="3C730CC6" w14:textId="77777777">
        <w:tc>
          <w:tcPr>
            <w:tcW w:w="10800" w:type="dxa"/>
            <w:shd w:val="clear" w:color="auto" w:fill="EEE7F3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8BD2CBC" w14:textId="77777777" w:rsidR="0029552A" w:rsidRDefault="00000000">
            <w:pPr>
              <w:jc w:val="center"/>
            </w:pPr>
            <w:r>
              <w:rPr>
                <w:b/>
                <w:color w:val="E66A5B"/>
                <w:sz w:val="30"/>
              </w:rPr>
              <w:t>THE CASE</w:t>
            </w:r>
          </w:p>
          <w:p w14:paraId="6C6A134B" w14:textId="77777777" w:rsidR="0029552A" w:rsidRDefault="00000000">
            <w:pPr>
              <w:jc w:val="center"/>
            </w:pPr>
            <w:r>
              <w:rPr>
                <w:sz w:val="21"/>
              </w:rPr>
              <w:t>Every client brief contains useful information — and hidden requirements problems. Your team must identify what the system should do, expose vague or incomplete statements, improve them, and determine what still needs clarification.</w:t>
            </w:r>
          </w:p>
        </w:tc>
      </w:tr>
    </w:tbl>
    <w:p w14:paraId="24BDCA65" w14:textId="77777777" w:rsidR="0029552A" w:rsidRDefault="00000000">
      <w:pPr>
        <w:jc w:val="center"/>
      </w:pPr>
      <w:r>
        <w:rPr>
          <w:i/>
          <w:sz w:val="19"/>
        </w:rPr>
        <w:t>Set C • 8 completely new scenarios • One scenario per group • No twist cards</w:t>
      </w:r>
    </w:p>
    <w:p w14:paraId="200A3C97" w14:textId="77777777" w:rsidR="0029552A" w:rsidRDefault="0029552A">
      <w:pPr>
        <w:sectPr w:rsidR="0029552A">
          <w:footerReference w:type="default" r:id="rId8"/>
          <w:pgSz w:w="12240" w:h="15840"/>
          <w:pgMar w:top="547" w:right="720" w:bottom="547" w:left="72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29552A" w:rsidRPr="00EF3E9C" w14:paraId="0F371994" w14:textId="77777777">
        <w:trPr>
          <w:jc w:val="center"/>
        </w:trPr>
        <w:tc>
          <w:tcPr>
            <w:tcW w:w="5400" w:type="dxa"/>
            <w:gridSpan w:val="2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3C333AA" w14:textId="77777777" w:rsidR="0029552A" w:rsidRPr="00EF3E9C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EF3E9C">
              <w:rPr>
                <w:b/>
                <w:color w:val="FFFFFF"/>
                <w:sz w:val="36"/>
                <w:szCs w:val="32"/>
              </w:rPr>
              <w:lastRenderedPageBreak/>
              <w:t>CASE</w:t>
            </w:r>
            <w:r w:rsidRPr="00EF3E9C">
              <w:rPr>
                <w:b/>
                <w:color w:val="FFFFFF"/>
                <w:sz w:val="36"/>
                <w:szCs w:val="32"/>
              </w:rPr>
              <w:br/>
              <w:t>1</w:t>
            </w:r>
          </w:p>
        </w:tc>
        <w:tc>
          <w:tcPr>
            <w:tcW w:w="5400" w:type="dxa"/>
            <w:gridSpan w:val="2"/>
            <w:shd w:val="clear" w:color="auto" w:fill="5A35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1CD30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b/>
                <w:color w:val="FFFFFF"/>
                <w:sz w:val="40"/>
                <w:szCs w:val="32"/>
              </w:rPr>
              <w:t>Smart Pharmacy Pickup</w:t>
            </w:r>
          </w:p>
          <w:p w14:paraId="04496868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color w:val="F2EAF5"/>
                <w:sz w:val="21"/>
                <w:szCs w:val="32"/>
              </w:rPr>
              <w:t>Fast medicine pickup sounds simple — until safety rules appear.</w:t>
            </w:r>
          </w:p>
        </w:tc>
      </w:tr>
      <w:tr w:rsidR="0029552A" w:rsidRPr="00EF3E9C" w14:paraId="453669B9" w14:textId="77777777">
        <w:trPr>
          <w:jc w:val="center"/>
        </w:trPr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FDCF44B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b/>
                <w:color w:val="5A356B"/>
                <w:sz w:val="21"/>
                <w:szCs w:val="32"/>
              </w:rPr>
              <w:t>Section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A94BD8E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color w:val="000000"/>
                <w:sz w:val="21"/>
                <w:szCs w:val="32"/>
              </w:rPr>
              <w:t>____________________</w:t>
            </w:r>
          </w:p>
        </w:tc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738E865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b/>
                <w:color w:val="5A356B"/>
                <w:sz w:val="21"/>
                <w:szCs w:val="32"/>
              </w:rPr>
              <w:t>Group Name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D38558B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color w:val="000000"/>
                <w:sz w:val="21"/>
                <w:szCs w:val="32"/>
              </w:rPr>
              <w:t>____________________</w:t>
            </w:r>
          </w:p>
        </w:tc>
      </w:tr>
      <w:tr w:rsidR="0029552A" w:rsidRPr="00EF3E9C" w14:paraId="4C0E9C97" w14:textId="77777777">
        <w:trPr>
          <w:jc w:val="center"/>
        </w:trPr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382A8D6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b/>
                <w:color w:val="5A356B"/>
                <w:sz w:val="21"/>
                <w:szCs w:val="32"/>
              </w:rPr>
              <w:t>Date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693F049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color w:val="000000"/>
                <w:sz w:val="21"/>
                <w:szCs w:val="32"/>
              </w:rPr>
              <w:t>____________________</w:t>
            </w:r>
          </w:p>
        </w:tc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475F27F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b/>
                <w:color w:val="5A356B"/>
                <w:sz w:val="21"/>
                <w:szCs w:val="32"/>
              </w:rPr>
              <w:t>Group No.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BE49AAC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color w:val="000000"/>
                <w:sz w:val="21"/>
                <w:szCs w:val="32"/>
              </w:rPr>
              <w:t>____________________</w:t>
            </w:r>
          </w:p>
        </w:tc>
      </w:tr>
    </w:tbl>
    <w:p w14:paraId="679A1A1B" w14:textId="77777777" w:rsidR="0029552A" w:rsidRPr="00EF3E9C" w:rsidRDefault="00000000">
      <w:pPr>
        <w:spacing w:after="20"/>
        <w:rPr>
          <w:sz w:val="22"/>
          <w:szCs w:val="32"/>
        </w:rPr>
      </w:pPr>
      <w:r w:rsidRPr="00EF3E9C">
        <w:rPr>
          <w:b/>
          <w:color w:val="E66A5B"/>
          <w:sz w:val="22"/>
          <w:szCs w:val="32"/>
        </w:rPr>
        <w:t>TEAM MEMBERS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29552A" w:rsidRPr="00EF3E9C" w14:paraId="40722E07" w14:textId="77777777">
        <w:trPr>
          <w:jc w:val="center"/>
        </w:trPr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DE86211" w14:textId="77777777" w:rsidR="0029552A" w:rsidRPr="00EF3E9C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EF3E9C">
              <w:rPr>
                <w:b/>
                <w:color w:val="FFFFFF"/>
                <w:sz w:val="21"/>
                <w:szCs w:val="32"/>
              </w:rPr>
              <w:t>#</w:t>
            </w:r>
          </w:p>
        </w:tc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706DAFF" w14:textId="77777777" w:rsidR="0029552A" w:rsidRPr="00EF3E9C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EF3E9C">
              <w:rPr>
                <w:b/>
                <w:color w:val="FFFFFF"/>
                <w:sz w:val="21"/>
                <w:szCs w:val="32"/>
              </w:rPr>
              <w:t>Student Name</w:t>
            </w:r>
          </w:p>
        </w:tc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D0C6B03" w14:textId="77777777" w:rsidR="0029552A" w:rsidRPr="00EF3E9C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EF3E9C">
              <w:rPr>
                <w:b/>
                <w:color w:val="FFFFFF"/>
                <w:sz w:val="21"/>
                <w:szCs w:val="32"/>
              </w:rPr>
              <w:t>Student ID</w:t>
            </w:r>
          </w:p>
        </w:tc>
      </w:tr>
      <w:tr w:rsidR="0029552A" w:rsidRPr="00EF3E9C" w14:paraId="2B915C35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75C9782" w14:textId="77777777" w:rsidR="0029552A" w:rsidRPr="00EF3E9C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EF3E9C">
              <w:rPr>
                <w:color w:val="000000"/>
                <w:sz w:val="21"/>
                <w:szCs w:val="32"/>
              </w:rPr>
              <w:t>1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62D55AE" w14:textId="77777777" w:rsidR="0029552A" w:rsidRPr="00EF3E9C" w:rsidRDefault="0029552A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43CCD01" w14:textId="77777777" w:rsidR="0029552A" w:rsidRPr="00EF3E9C" w:rsidRDefault="0029552A">
            <w:pPr>
              <w:spacing w:after="0"/>
              <w:rPr>
                <w:sz w:val="22"/>
                <w:szCs w:val="32"/>
              </w:rPr>
            </w:pPr>
          </w:p>
        </w:tc>
      </w:tr>
      <w:tr w:rsidR="0029552A" w:rsidRPr="00EF3E9C" w14:paraId="5536B15A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28B239E" w14:textId="77777777" w:rsidR="0029552A" w:rsidRPr="00EF3E9C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EF3E9C">
              <w:rPr>
                <w:color w:val="000000"/>
                <w:sz w:val="21"/>
                <w:szCs w:val="32"/>
              </w:rPr>
              <w:t>2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EE20704" w14:textId="77777777" w:rsidR="0029552A" w:rsidRPr="00EF3E9C" w:rsidRDefault="0029552A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033FB26" w14:textId="77777777" w:rsidR="0029552A" w:rsidRPr="00EF3E9C" w:rsidRDefault="0029552A">
            <w:pPr>
              <w:spacing w:after="0"/>
              <w:rPr>
                <w:sz w:val="22"/>
                <w:szCs w:val="32"/>
              </w:rPr>
            </w:pPr>
          </w:p>
        </w:tc>
      </w:tr>
      <w:tr w:rsidR="0029552A" w:rsidRPr="00EF3E9C" w14:paraId="2052C0A7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E3EADA7" w14:textId="77777777" w:rsidR="0029552A" w:rsidRPr="00EF3E9C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EF3E9C">
              <w:rPr>
                <w:color w:val="000000"/>
                <w:sz w:val="21"/>
                <w:szCs w:val="32"/>
              </w:rPr>
              <w:t>3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5989EFC" w14:textId="77777777" w:rsidR="0029552A" w:rsidRPr="00EF3E9C" w:rsidRDefault="0029552A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B17EFAE" w14:textId="77777777" w:rsidR="0029552A" w:rsidRPr="00EF3E9C" w:rsidRDefault="0029552A">
            <w:pPr>
              <w:spacing w:after="0"/>
              <w:rPr>
                <w:sz w:val="22"/>
                <w:szCs w:val="32"/>
              </w:rPr>
            </w:pPr>
          </w:p>
        </w:tc>
      </w:tr>
      <w:tr w:rsidR="0029552A" w:rsidRPr="00EF3E9C" w14:paraId="444F0F43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1B5835D" w14:textId="77777777" w:rsidR="0029552A" w:rsidRPr="00EF3E9C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EF3E9C">
              <w:rPr>
                <w:color w:val="000000"/>
                <w:sz w:val="21"/>
                <w:szCs w:val="32"/>
              </w:rPr>
              <w:t>4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B7D3F35" w14:textId="77777777" w:rsidR="0029552A" w:rsidRPr="00EF3E9C" w:rsidRDefault="0029552A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EEEA57B" w14:textId="77777777" w:rsidR="0029552A" w:rsidRPr="00EF3E9C" w:rsidRDefault="0029552A">
            <w:pPr>
              <w:spacing w:after="0"/>
              <w:rPr>
                <w:sz w:val="22"/>
                <w:szCs w:val="32"/>
              </w:rPr>
            </w:pPr>
          </w:p>
        </w:tc>
      </w:tr>
    </w:tbl>
    <w:p w14:paraId="2809644B" w14:textId="77777777" w:rsidR="0029552A" w:rsidRPr="00EF3E9C" w:rsidRDefault="00000000">
      <w:pPr>
        <w:spacing w:before="40" w:after="20"/>
        <w:rPr>
          <w:sz w:val="22"/>
          <w:szCs w:val="32"/>
        </w:rPr>
      </w:pPr>
      <w:r w:rsidRPr="00EF3E9C">
        <w:rPr>
          <w:b/>
          <w:color w:val="E66A5B"/>
          <w:sz w:val="22"/>
          <w:szCs w:val="32"/>
        </w:rPr>
        <w:t>20-MINUTE MISSION</w:t>
      </w:r>
      <w:r w:rsidRPr="00EF3E9C">
        <w:rPr>
          <w:sz w:val="21"/>
          <w:szCs w:val="32"/>
        </w:rPr>
        <w:t xml:space="preserve">  Read, investigate, improve. Do not design the solution yet.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0C995659" w14:textId="77777777">
        <w:tc>
          <w:tcPr>
            <w:tcW w:w="10800" w:type="dxa"/>
            <w:shd w:val="clear" w:color="auto" w:fill="F8F4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95AC1" w14:textId="77777777" w:rsidR="0029552A" w:rsidRPr="00EF3E9C" w:rsidRDefault="00000000">
            <w:pPr>
              <w:spacing w:after="20"/>
              <w:rPr>
                <w:sz w:val="22"/>
                <w:szCs w:val="32"/>
              </w:rPr>
            </w:pPr>
            <w:r w:rsidRPr="00EF3E9C">
              <w:rPr>
                <w:b/>
                <w:color w:val="5A356B"/>
                <w:sz w:val="24"/>
                <w:szCs w:val="32"/>
              </w:rPr>
              <w:t>CLIENT BRIEF</w:t>
            </w:r>
          </w:p>
          <w:p w14:paraId="7DFB58DB" w14:textId="77777777" w:rsidR="0029552A" w:rsidRPr="00EF3E9C" w:rsidRDefault="00000000">
            <w:pPr>
              <w:spacing w:after="24"/>
              <w:rPr>
                <w:sz w:val="22"/>
                <w:szCs w:val="32"/>
              </w:rPr>
            </w:pPr>
            <w:r w:rsidRPr="00EF3E9C">
              <w:rPr>
                <w:sz w:val="21"/>
                <w:szCs w:val="32"/>
              </w:rPr>
              <w:t>A pharmacy chain wants Smart Pharmacy Pickup, a system that allows customers to request prescription and non-prescription items before arriving at a branch.</w:t>
            </w:r>
          </w:p>
          <w:p w14:paraId="2E8CB2FC" w14:textId="77777777" w:rsidR="0029552A" w:rsidRPr="00EF3E9C" w:rsidRDefault="00000000">
            <w:pPr>
              <w:spacing w:after="24"/>
              <w:rPr>
                <w:sz w:val="22"/>
                <w:szCs w:val="32"/>
              </w:rPr>
            </w:pPr>
            <w:r w:rsidRPr="00EF3E9C">
              <w:rPr>
                <w:sz w:val="21"/>
                <w:szCs w:val="32"/>
              </w:rPr>
              <w:t>Customers should be able to select a branch, submit the required prescription information, and receive a message when an order is ready.</w:t>
            </w:r>
          </w:p>
          <w:p w14:paraId="66BB36E6" w14:textId="77777777" w:rsidR="0029552A" w:rsidRPr="00EF3E9C" w:rsidRDefault="00000000">
            <w:pPr>
              <w:spacing w:after="24"/>
              <w:rPr>
                <w:sz w:val="22"/>
                <w:szCs w:val="32"/>
              </w:rPr>
            </w:pPr>
            <w:r w:rsidRPr="00EF3E9C">
              <w:rPr>
                <w:sz w:val="21"/>
                <w:szCs w:val="32"/>
              </w:rPr>
              <w:t>Pharmacists should review prescription requests before medication is released. Some medicines require additional verification.</w:t>
            </w:r>
          </w:p>
          <w:p w14:paraId="37360F17" w14:textId="77777777" w:rsidR="0029552A" w:rsidRPr="00EF3E9C" w:rsidRDefault="00000000">
            <w:pPr>
              <w:spacing w:after="24"/>
              <w:rPr>
                <w:sz w:val="22"/>
                <w:szCs w:val="32"/>
              </w:rPr>
            </w:pPr>
            <w:r w:rsidRPr="00EF3E9C">
              <w:rPr>
                <w:sz w:val="21"/>
                <w:szCs w:val="32"/>
              </w:rPr>
              <w:t>A family member should sometimes be allowed to collect medicine for another person.</w:t>
            </w:r>
          </w:p>
          <w:p w14:paraId="2FEDB0A9" w14:textId="77777777" w:rsidR="0029552A" w:rsidRPr="00EF3E9C" w:rsidRDefault="00000000">
            <w:pPr>
              <w:spacing w:after="24"/>
              <w:rPr>
                <w:sz w:val="22"/>
                <w:szCs w:val="32"/>
              </w:rPr>
            </w:pPr>
            <w:r w:rsidRPr="00EF3E9C">
              <w:rPr>
                <w:sz w:val="21"/>
                <w:szCs w:val="32"/>
              </w:rPr>
              <w:t>Orders should be prepared quickly, but the pharmacy must never give medicine to the wrong person.</w:t>
            </w:r>
          </w:p>
          <w:p w14:paraId="4C9F0BED" w14:textId="77777777" w:rsidR="0029552A" w:rsidRPr="00EF3E9C" w:rsidRDefault="00000000">
            <w:pPr>
              <w:spacing w:after="24"/>
              <w:rPr>
                <w:sz w:val="22"/>
                <w:szCs w:val="32"/>
              </w:rPr>
            </w:pPr>
            <w:r w:rsidRPr="00EF3E9C">
              <w:rPr>
                <w:sz w:val="21"/>
                <w:szCs w:val="32"/>
              </w:rPr>
              <w:t>The system should protect health information and should keep customers informed if an item is unavailable or delayed.</w:t>
            </w:r>
          </w:p>
        </w:tc>
      </w:tr>
    </w:tbl>
    <w:p w14:paraId="7192403D" w14:textId="77777777" w:rsidR="0029552A" w:rsidRPr="00EF3E9C" w:rsidRDefault="00000000">
      <w:pPr>
        <w:spacing w:before="40" w:after="20"/>
        <w:rPr>
          <w:sz w:val="22"/>
          <w:szCs w:val="32"/>
        </w:rPr>
      </w:pPr>
      <w:r w:rsidRPr="00EF3E9C">
        <w:rPr>
          <w:b/>
          <w:color w:val="5A356B"/>
          <w:sz w:val="24"/>
          <w:szCs w:val="32"/>
        </w:rPr>
        <w:t>CASE FILE — COMPLETE AS A TEAM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1D5BFA86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12B74EF0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b/>
                <w:color w:val="E66A5B"/>
                <w:sz w:val="21"/>
                <w:szCs w:val="32"/>
              </w:rPr>
              <w:t xml:space="preserve">01  PEOPLE   </w:t>
            </w:r>
            <w:r w:rsidRPr="00EF3E9C">
              <w:rPr>
                <w:sz w:val="21"/>
                <w:szCs w:val="32"/>
              </w:rPr>
              <w:t>Identify THREE key stakeholders/actors.</w:t>
            </w:r>
          </w:p>
        </w:tc>
      </w:tr>
    </w:tbl>
    <w:p w14:paraId="6CA69608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p w14:paraId="4DD6A951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p w14:paraId="3F2A5E5E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771665F2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57732319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b/>
                <w:color w:val="E66A5B"/>
                <w:sz w:val="21"/>
                <w:szCs w:val="32"/>
              </w:rPr>
              <w:t xml:space="preserve">02  FUNCTIONS   </w:t>
            </w:r>
            <w:r w:rsidRPr="00EF3E9C">
              <w:rPr>
                <w:sz w:val="21"/>
                <w:szCs w:val="32"/>
              </w:rPr>
              <w:t>Write THREE Functional Requirements using “The system shall …”.</w:t>
            </w:r>
          </w:p>
        </w:tc>
      </w:tr>
    </w:tbl>
    <w:p w14:paraId="3151FC63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p w14:paraId="314C2507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p w14:paraId="513546D2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638E18FB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03EAD8DC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b/>
                <w:color w:val="E66A5B"/>
                <w:sz w:val="21"/>
                <w:szCs w:val="32"/>
              </w:rPr>
              <w:t xml:space="preserve">03  QUALITY   </w:t>
            </w:r>
            <w:r w:rsidRPr="00EF3E9C">
              <w:rPr>
                <w:sz w:val="21"/>
                <w:szCs w:val="32"/>
              </w:rPr>
              <w:t>Find TWO quality expectations/constraints. Rewrite them as measurable NFRs where possible.</w:t>
            </w:r>
          </w:p>
        </w:tc>
      </w:tr>
    </w:tbl>
    <w:p w14:paraId="5D6143B4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p w14:paraId="776F2728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2E084EC2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7E3E1068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b/>
                <w:color w:val="E66A5B"/>
                <w:sz w:val="21"/>
                <w:szCs w:val="32"/>
              </w:rPr>
              <w:t xml:space="preserve">04  RED FLAGS   </w:t>
            </w:r>
            <w:r w:rsidRPr="00EF3E9C">
              <w:rPr>
                <w:sz w:val="21"/>
                <w:szCs w:val="32"/>
              </w:rPr>
              <w:t>Identify TWO vague, ambiguous, incomplete, conflicting, or difficult-to-test statements. Explain why.</w:t>
            </w:r>
          </w:p>
        </w:tc>
      </w:tr>
    </w:tbl>
    <w:p w14:paraId="0FC22E63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p w14:paraId="277A5180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703F793E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1A95648F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b/>
                <w:color w:val="E66A5B"/>
                <w:sz w:val="21"/>
                <w:szCs w:val="32"/>
              </w:rPr>
              <w:t xml:space="preserve">05  REPAIR   </w:t>
            </w:r>
            <w:r w:rsidRPr="00EF3E9C">
              <w:rPr>
                <w:sz w:val="21"/>
                <w:szCs w:val="32"/>
              </w:rPr>
              <w:t>Rewrite those TWO statements into clearer and more testable requirements.</w:t>
            </w:r>
          </w:p>
        </w:tc>
      </w:tr>
    </w:tbl>
    <w:p w14:paraId="4E1B41AC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p w14:paraId="06B350F5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28D35966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283588F1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b/>
                <w:color w:val="E66A5B"/>
                <w:sz w:val="21"/>
                <w:szCs w:val="32"/>
              </w:rPr>
              <w:t xml:space="preserve">06  CLIENT QUESTIONS   </w:t>
            </w:r>
            <w:r w:rsidRPr="00EF3E9C">
              <w:rPr>
                <w:sz w:val="21"/>
                <w:szCs w:val="32"/>
              </w:rPr>
              <w:t>Write TWO questions that must be answered before development begins.</w:t>
            </w:r>
          </w:p>
        </w:tc>
      </w:tr>
    </w:tbl>
    <w:p w14:paraId="4F195B58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p w14:paraId="1AD22F24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p w14:paraId="0C672856" w14:textId="77777777" w:rsidR="0029552A" w:rsidRDefault="0029552A">
      <w:pPr>
        <w:sectPr w:rsidR="0029552A">
          <w:pgSz w:w="12240" w:h="15840"/>
          <w:pgMar w:top="547" w:right="720" w:bottom="547" w:left="72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29552A" w:rsidRPr="00EF3E9C" w14:paraId="2ED0D2D6" w14:textId="77777777">
        <w:trPr>
          <w:jc w:val="center"/>
        </w:trPr>
        <w:tc>
          <w:tcPr>
            <w:tcW w:w="5400" w:type="dxa"/>
            <w:gridSpan w:val="2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C831DD1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40"/>
                <w:szCs w:val="36"/>
              </w:rPr>
              <w:lastRenderedPageBreak/>
              <w:t>CASE</w:t>
            </w:r>
            <w:r w:rsidRPr="00EF3E9C">
              <w:rPr>
                <w:b/>
                <w:color w:val="FFFFFF"/>
                <w:sz w:val="40"/>
                <w:szCs w:val="36"/>
              </w:rPr>
              <w:br/>
              <w:t>2</w:t>
            </w:r>
          </w:p>
        </w:tc>
        <w:tc>
          <w:tcPr>
            <w:tcW w:w="5400" w:type="dxa"/>
            <w:gridSpan w:val="2"/>
            <w:shd w:val="clear" w:color="auto" w:fill="5A35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1BCC10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44"/>
                <w:szCs w:val="36"/>
              </w:rPr>
              <w:t>QueueLess Government Service</w:t>
            </w:r>
          </w:p>
          <w:p w14:paraId="2E708CA8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F2EAF5"/>
                <w:sz w:val="22"/>
                <w:szCs w:val="36"/>
              </w:rPr>
              <w:t>Everyone wants a shorter queue, but priority rules create questions.</w:t>
            </w:r>
          </w:p>
        </w:tc>
      </w:tr>
      <w:tr w:rsidR="0029552A" w:rsidRPr="00EF3E9C" w14:paraId="686FD379" w14:textId="77777777">
        <w:trPr>
          <w:jc w:val="center"/>
        </w:trPr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C35325D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Section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FD9CC5D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181D691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Group Name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D1136CB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</w:tr>
      <w:tr w:rsidR="0029552A" w:rsidRPr="00EF3E9C" w14:paraId="30259DFD" w14:textId="77777777">
        <w:trPr>
          <w:jc w:val="center"/>
        </w:trPr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510BEF9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Date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E7B0D28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1B481F0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Group No.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4E995D4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</w:tr>
    </w:tbl>
    <w:p w14:paraId="2E2AC0B0" w14:textId="77777777" w:rsidR="0029552A" w:rsidRPr="00EF3E9C" w:rsidRDefault="00000000">
      <w:pPr>
        <w:spacing w:after="20"/>
        <w:rPr>
          <w:sz w:val="24"/>
          <w:szCs w:val="36"/>
        </w:rPr>
      </w:pPr>
      <w:r w:rsidRPr="00EF3E9C">
        <w:rPr>
          <w:b/>
          <w:color w:val="E66A5B"/>
          <w:sz w:val="24"/>
          <w:szCs w:val="36"/>
        </w:rPr>
        <w:t>TEAM MEMBERS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29552A" w:rsidRPr="00EF3E9C" w14:paraId="567F450A" w14:textId="77777777">
        <w:trPr>
          <w:jc w:val="center"/>
        </w:trPr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92EE83E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22"/>
                <w:szCs w:val="36"/>
              </w:rPr>
              <w:t>#</w:t>
            </w:r>
          </w:p>
        </w:tc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790773A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22"/>
                <w:szCs w:val="36"/>
              </w:rPr>
              <w:t>Student Name</w:t>
            </w:r>
          </w:p>
        </w:tc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C3ACAB4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22"/>
                <w:szCs w:val="36"/>
              </w:rPr>
              <w:t>Student ID</w:t>
            </w:r>
          </w:p>
        </w:tc>
      </w:tr>
      <w:tr w:rsidR="0029552A" w:rsidRPr="00EF3E9C" w14:paraId="300B03CD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B886ED1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1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C102E20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3C67889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  <w:tr w:rsidR="0029552A" w:rsidRPr="00EF3E9C" w14:paraId="6AAA453D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19D95C2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2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586F57E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584973A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  <w:tr w:rsidR="0029552A" w:rsidRPr="00EF3E9C" w14:paraId="0423740B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12F25B4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3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8C63D7D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831A8BE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  <w:tr w:rsidR="0029552A" w:rsidRPr="00EF3E9C" w14:paraId="6FFB141B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F277680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4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7FA08A9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E2AEE0C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</w:tbl>
    <w:p w14:paraId="0E3F302B" w14:textId="77777777" w:rsidR="0029552A" w:rsidRPr="00EF3E9C" w:rsidRDefault="00000000">
      <w:pPr>
        <w:spacing w:before="40" w:after="20"/>
        <w:rPr>
          <w:sz w:val="24"/>
          <w:szCs w:val="36"/>
        </w:rPr>
      </w:pPr>
      <w:r w:rsidRPr="00EF3E9C">
        <w:rPr>
          <w:b/>
          <w:color w:val="E66A5B"/>
          <w:sz w:val="24"/>
          <w:szCs w:val="36"/>
        </w:rPr>
        <w:t>20-MINUTE MISSION</w:t>
      </w:r>
      <w:r w:rsidRPr="00EF3E9C">
        <w:rPr>
          <w:sz w:val="22"/>
          <w:szCs w:val="36"/>
        </w:rPr>
        <w:t xml:space="preserve">  Read, investigate, improve. Do not design the solution yet.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11D10373" w14:textId="77777777">
        <w:tc>
          <w:tcPr>
            <w:tcW w:w="10800" w:type="dxa"/>
            <w:shd w:val="clear" w:color="auto" w:fill="F8F4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7ABBA" w14:textId="77777777" w:rsidR="0029552A" w:rsidRPr="00EF3E9C" w:rsidRDefault="00000000">
            <w:pPr>
              <w:spacing w:after="2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8"/>
                <w:szCs w:val="36"/>
              </w:rPr>
              <w:t>CLIENT BRIEF</w:t>
            </w:r>
          </w:p>
          <w:p w14:paraId="71F3CAB2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A public service center wants QueueLess, a system that lets visitors reserve service appointments and receive digital queue numbers.</w:t>
            </w:r>
          </w:p>
          <w:p w14:paraId="30B3FD7C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Visitors should select the service they need and receive the best available appointment or queue position.</w:t>
            </w:r>
          </w:p>
          <w:p w14:paraId="04104A67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Some visitors, such as elderly people or people with special needs, may receive priority service.</w:t>
            </w:r>
          </w:p>
          <w:p w14:paraId="0003086B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Staff should be able to move a visitor to another counter if the selected service cannot be completed there.</w:t>
            </w:r>
          </w:p>
          <w:p w14:paraId="0F66B0CA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The system should estimate waiting time accurately and notify visitors when their turn is approaching.</w:t>
            </w:r>
          </w:p>
          <w:p w14:paraId="7198E689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During busy periods, the service should remain fast and should prevent people from holding multiple unnecessary appointments.</w:t>
            </w:r>
          </w:p>
        </w:tc>
      </w:tr>
    </w:tbl>
    <w:p w14:paraId="1A7E0B0D" w14:textId="77777777" w:rsidR="0029552A" w:rsidRPr="00EF3E9C" w:rsidRDefault="00000000">
      <w:pPr>
        <w:spacing w:before="40" w:after="20"/>
        <w:rPr>
          <w:sz w:val="24"/>
          <w:szCs w:val="36"/>
        </w:rPr>
      </w:pPr>
      <w:r w:rsidRPr="00EF3E9C">
        <w:rPr>
          <w:b/>
          <w:color w:val="5A356B"/>
          <w:sz w:val="28"/>
          <w:szCs w:val="36"/>
        </w:rPr>
        <w:t>CASE FILE — COMPLETE AS A TEAM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2E7EEBEA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707AB501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01  PEOPLE   </w:t>
            </w:r>
            <w:r w:rsidRPr="00EF3E9C">
              <w:rPr>
                <w:sz w:val="22"/>
                <w:szCs w:val="36"/>
              </w:rPr>
              <w:t>Identify THREE key stakeholders/actors.</w:t>
            </w:r>
          </w:p>
        </w:tc>
      </w:tr>
    </w:tbl>
    <w:p w14:paraId="562D2FEC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1E944841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39A49F16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3E40D230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7B77CEAE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02  FUNCTIONS   </w:t>
            </w:r>
            <w:r w:rsidRPr="00EF3E9C">
              <w:rPr>
                <w:sz w:val="22"/>
                <w:szCs w:val="36"/>
              </w:rPr>
              <w:t>Write THREE Functional Requirements using “The system shall …”.</w:t>
            </w:r>
          </w:p>
        </w:tc>
      </w:tr>
    </w:tbl>
    <w:p w14:paraId="57CC4158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51F3B8DD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0E07E5B5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15B5B683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6004080D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03  QUALITY   </w:t>
            </w:r>
            <w:r w:rsidRPr="00EF3E9C">
              <w:rPr>
                <w:sz w:val="22"/>
                <w:szCs w:val="36"/>
              </w:rPr>
              <w:t>Find TWO quality expectations/constraints. Rewrite them as measurable NFRs where possible.</w:t>
            </w:r>
          </w:p>
        </w:tc>
      </w:tr>
    </w:tbl>
    <w:p w14:paraId="7727869E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42646318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7BAB67B9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203A67C3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04  RED FLAGS   </w:t>
            </w:r>
            <w:r w:rsidRPr="00EF3E9C">
              <w:rPr>
                <w:sz w:val="22"/>
                <w:szCs w:val="36"/>
              </w:rPr>
              <w:t>Identify TWO vague, ambiguous, incomplete, conflicting, or difficult-to-test statements. Explain why.</w:t>
            </w:r>
          </w:p>
        </w:tc>
      </w:tr>
    </w:tbl>
    <w:p w14:paraId="79B713C6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7F7E7E99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4BD9B679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32CBB489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05  REPAIR   </w:t>
            </w:r>
            <w:r w:rsidRPr="00EF3E9C">
              <w:rPr>
                <w:sz w:val="22"/>
                <w:szCs w:val="36"/>
              </w:rPr>
              <w:t>Rewrite those TWO statements into clearer and more testable requirements.</w:t>
            </w:r>
          </w:p>
        </w:tc>
      </w:tr>
    </w:tbl>
    <w:p w14:paraId="7A3A1D77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22895272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12395665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092CAEC4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06  CLIENT QUESTIONS   </w:t>
            </w:r>
            <w:r w:rsidRPr="00EF3E9C">
              <w:rPr>
                <w:sz w:val="22"/>
                <w:szCs w:val="36"/>
              </w:rPr>
              <w:t>Write TWO questions that must be answered before development begins.</w:t>
            </w:r>
          </w:p>
        </w:tc>
      </w:tr>
    </w:tbl>
    <w:p w14:paraId="3CB41537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639EC57B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5D0AEC1A" w14:textId="77777777" w:rsidR="0029552A" w:rsidRDefault="0029552A">
      <w:pPr>
        <w:sectPr w:rsidR="0029552A">
          <w:pgSz w:w="12240" w:h="15840"/>
          <w:pgMar w:top="547" w:right="720" w:bottom="547" w:left="72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29552A" w:rsidRPr="00EF3E9C" w14:paraId="6345729B" w14:textId="77777777">
        <w:trPr>
          <w:jc w:val="center"/>
        </w:trPr>
        <w:tc>
          <w:tcPr>
            <w:tcW w:w="5400" w:type="dxa"/>
            <w:gridSpan w:val="2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7109B48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40"/>
                <w:szCs w:val="36"/>
              </w:rPr>
              <w:lastRenderedPageBreak/>
              <w:t>CASE</w:t>
            </w:r>
            <w:r w:rsidRPr="00EF3E9C">
              <w:rPr>
                <w:b/>
                <w:color w:val="FFFFFF"/>
                <w:sz w:val="40"/>
                <w:szCs w:val="36"/>
              </w:rPr>
              <w:br/>
              <w:t>3</w:t>
            </w:r>
          </w:p>
        </w:tc>
        <w:tc>
          <w:tcPr>
            <w:tcW w:w="5400" w:type="dxa"/>
            <w:gridSpan w:val="2"/>
            <w:shd w:val="clear" w:color="auto" w:fill="5A35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D9F9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44"/>
                <w:szCs w:val="36"/>
              </w:rPr>
              <w:t>PetCare Veterinary Portal</w:t>
            </w:r>
          </w:p>
          <w:p w14:paraId="64B3DD80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F2EAF5"/>
                <w:sz w:val="22"/>
                <w:szCs w:val="36"/>
              </w:rPr>
              <w:t>Pets cannot speak, so the requirements must.</w:t>
            </w:r>
          </w:p>
        </w:tc>
      </w:tr>
      <w:tr w:rsidR="0029552A" w:rsidRPr="00EF3E9C" w14:paraId="0C089AE7" w14:textId="77777777">
        <w:trPr>
          <w:jc w:val="center"/>
        </w:trPr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A4A8EDA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Section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9574CA4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523E467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Group Name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CFE1F6F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</w:tr>
      <w:tr w:rsidR="0029552A" w:rsidRPr="00EF3E9C" w14:paraId="250D482C" w14:textId="77777777">
        <w:trPr>
          <w:jc w:val="center"/>
        </w:trPr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12B3E86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Date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30A73C5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3082548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Group No.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A8B1764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</w:tr>
    </w:tbl>
    <w:p w14:paraId="09968898" w14:textId="77777777" w:rsidR="0029552A" w:rsidRPr="00EF3E9C" w:rsidRDefault="00000000">
      <w:pPr>
        <w:spacing w:after="20"/>
        <w:rPr>
          <w:sz w:val="24"/>
          <w:szCs w:val="36"/>
        </w:rPr>
      </w:pPr>
      <w:r w:rsidRPr="00EF3E9C">
        <w:rPr>
          <w:b/>
          <w:color w:val="E66A5B"/>
          <w:sz w:val="24"/>
          <w:szCs w:val="36"/>
        </w:rPr>
        <w:t>TEAM MEMBERS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29552A" w:rsidRPr="00EF3E9C" w14:paraId="038D29F7" w14:textId="77777777">
        <w:trPr>
          <w:jc w:val="center"/>
        </w:trPr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F02E311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22"/>
                <w:szCs w:val="36"/>
              </w:rPr>
              <w:t>#</w:t>
            </w:r>
          </w:p>
        </w:tc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CCDF7B0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22"/>
                <w:szCs w:val="36"/>
              </w:rPr>
              <w:t>Student Name</w:t>
            </w:r>
          </w:p>
        </w:tc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4A40628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22"/>
                <w:szCs w:val="36"/>
              </w:rPr>
              <w:t>Student ID</w:t>
            </w:r>
          </w:p>
        </w:tc>
      </w:tr>
      <w:tr w:rsidR="0029552A" w:rsidRPr="00EF3E9C" w14:paraId="73D6579A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98F9EC1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1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5CA2A87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7CE63C4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  <w:tr w:rsidR="0029552A" w:rsidRPr="00EF3E9C" w14:paraId="1A22330D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0EBA363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2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AE7CAC7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95B2EE0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  <w:tr w:rsidR="0029552A" w:rsidRPr="00EF3E9C" w14:paraId="4576C76C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D0D2DE0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3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DA5AE08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81269F0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  <w:tr w:rsidR="0029552A" w:rsidRPr="00EF3E9C" w14:paraId="050793D9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8CD4CA7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4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7029B60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A0FA3B1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</w:tbl>
    <w:p w14:paraId="0EBF9772" w14:textId="77777777" w:rsidR="0029552A" w:rsidRPr="00EF3E9C" w:rsidRDefault="00000000">
      <w:pPr>
        <w:spacing w:before="40" w:after="20"/>
        <w:rPr>
          <w:sz w:val="24"/>
          <w:szCs w:val="36"/>
        </w:rPr>
      </w:pPr>
      <w:r w:rsidRPr="00EF3E9C">
        <w:rPr>
          <w:b/>
          <w:color w:val="E66A5B"/>
          <w:sz w:val="24"/>
          <w:szCs w:val="36"/>
        </w:rPr>
        <w:t>20-MINUTE MISSION</w:t>
      </w:r>
      <w:r w:rsidRPr="00EF3E9C">
        <w:rPr>
          <w:sz w:val="22"/>
          <w:szCs w:val="36"/>
        </w:rPr>
        <w:t xml:space="preserve">  Read, investigate, improve. Do not design the solution yet.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58555C56" w14:textId="77777777">
        <w:tc>
          <w:tcPr>
            <w:tcW w:w="10800" w:type="dxa"/>
            <w:shd w:val="clear" w:color="auto" w:fill="F8F4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198F3" w14:textId="77777777" w:rsidR="0029552A" w:rsidRPr="00EF3E9C" w:rsidRDefault="00000000">
            <w:pPr>
              <w:spacing w:after="2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8"/>
                <w:szCs w:val="36"/>
              </w:rPr>
              <w:t>CLIENT BRIEF</w:t>
            </w:r>
          </w:p>
          <w:p w14:paraId="0EF58663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A veterinary clinic wants PetCare, a portal for pet owners to manage appointments, vaccinations, and treatment records.</w:t>
            </w:r>
          </w:p>
          <w:p w14:paraId="7C312AD9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Owners should be able to register multiple pets, request appointments, and receive reminders when vaccinations are due.</w:t>
            </w:r>
          </w:p>
          <w:p w14:paraId="0545D174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Veterinarians should view relevant medical history before treatment and record diagnoses, medication, and follow-up instructions.</w:t>
            </w:r>
          </w:p>
          <w:p w14:paraId="628103F7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For emergency cases, owners should be able to request urgent assistance and receive a response quickly.</w:t>
            </w:r>
          </w:p>
          <w:p w14:paraId="0A81F6BF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Another family member may sometimes bring the pet to the clinic and need access to selected information.</w:t>
            </w:r>
          </w:p>
          <w:p w14:paraId="36E3B2F6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Medical records should be secure, accurate, and available whenever an authorized veterinarian needs them.</w:t>
            </w:r>
          </w:p>
        </w:tc>
      </w:tr>
    </w:tbl>
    <w:p w14:paraId="5DC42855" w14:textId="77777777" w:rsidR="0029552A" w:rsidRPr="00EF3E9C" w:rsidRDefault="00000000">
      <w:pPr>
        <w:spacing w:before="40" w:after="20"/>
        <w:rPr>
          <w:sz w:val="24"/>
          <w:szCs w:val="36"/>
        </w:rPr>
      </w:pPr>
      <w:r w:rsidRPr="00EF3E9C">
        <w:rPr>
          <w:b/>
          <w:color w:val="5A356B"/>
          <w:sz w:val="28"/>
          <w:szCs w:val="36"/>
        </w:rPr>
        <w:t>CASE FILE — COMPLETE AS A TEAM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08182C76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494C1D98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01  PEOPLE   </w:t>
            </w:r>
            <w:r w:rsidRPr="00EF3E9C">
              <w:rPr>
                <w:sz w:val="22"/>
                <w:szCs w:val="36"/>
              </w:rPr>
              <w:t>Identify THREE key stakeholders/actors.</w:t>
            </w:r>
          </w:p>
        </w:tc>
      </w:tr>
    </w:tbl>
    <w:p w14:paraId="226E4EFC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7CD8E226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2768CC62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0C9845E7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7A7599C0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02  FUNCTIONS   </w:t>
            </w:r>
            <w:r w:rsidRPr="00EF3E9C">
              <w:rPr>
                <w:sz w:val="22"/>
                <w:szCs w:val="36"/>
              </w:rPr>
              <w:t>Write THREE Functional Requirements using “The system shall …”.</w:t>
            </w:r>
          </w:p>
        </w:tc>
      </w:tr>
    </w:tbl>
    <w:p w14:paraId="48BE58A7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495BDF2D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648D9963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36CBE830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27425537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03  QUALITY   </w:t>
            </w:r>
            <w:r w:rsidRPr="00EF3E9C">
              <w:rPr>
                <w:sz w:val="22"/>
                <w:szCs w:val="36"/>
              </w:rPr>
              <w:t>Find TWO quality expectations/constraints. Rewrite them as measurable NFRs where possible.</w:t>
            </w:r>
          </w:p>
        </w:tc>
      </w:tr>
    </w:tbl>
    <w:p w14:paraId="47973EAC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104C2008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61BC2C39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53759AB0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04  RED FLAGS   </w:t>
            </w:r>
            <w:r w:rsidRPr="00EF3E9C">
              <w:rPr>
                <w:sz w:val="22"/>
                <w:szCs w:val="36"/>
              </w:rPr>
              <w:t>Identify TWO vague, ambiguous, incomplete, conflicting, or difficult-to-test statements. Explain why.</w:t>
            </w:r>
          </w:p>
        </w:tc>
      </w:tr>
    </w:tbl>
    <w:p w14:paraId="0AF98231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21045277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4CB62960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3DDC6FB4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05  REPAIR   </w:t>
            </w:r>
            <w:r w:rsidRPr="00EF3E9C">
              <w:rPr>
                <w:sz w:val="22"/>
                <w:szCs w:val="36"/>
              </w:rPr>
              <w:t>Rewrite those TWO statements into clearer and more testable requirements.</w:t>
            </w:r>
          </w:p>
        </w:tc>
      </w:tr>
    </w:tbl>
    <w:p w14:paraId="035E31AE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4FA47F9B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0DAE975E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74C03B44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06  CLIENT QUESTIONS   </w:t>
            </w:r>
            <w:r w:rsidRPr="00EF3E9C">
              <w:rPr>
                <w:sz w:val="22"/>
                <w:szCs w:val="36"/>
              </w:rPr>
              <w:t>Write TWO questions that must be answered before development begins.</w:t>
            </w:r>
          </w:p>
        </w:tc>
      </w:tr>
    </w:tbl>
    <w:p w14:paraId="7DF1A7C5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3ABE1A5E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2A064DE9" w14:textId="77777777" w:rsidR="0029552A" w:rsidRDefault="0029552A">
      <w:pPr>
        <w:sectPr w:rsidR="0029552A">
          <w:pgSz w:w="12240" w:h="15840"/>
          <w:pgMar w:top="547" w:right="720" w:bottom="547" w:left="72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29552A" w:rsidRPr="00EF3E9C" w14:paraId="06B5A25D" w14:textId="77777777">
        <w:trPr>
          <w:jc w:val="center"/>
        </w:trPr>
        <w:tc>
          <w:tcPr>
            <w:tcW w:w="5400" w:type="dxa"/>
            <w:gridSpan w:val="2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EE79B3E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40"/>
                <w:szCs w:val="36"/>
              </w:rPr>
              <w:lastRenderedPageBreak/>
              <w:t>CASE</w:t>
            </w:r>
            <w:r w:rsidRPr="00EF3E9C">
              <w:rPr>
                <w:b/>
                <w:color w:val="FFFFFF"/>
                <w:sz w:val="40"/>
                <w:szCs w:val="36"/>
              </w:rPr>
              <w:br/>
              <w:t>4</w:t>
            </w:r>
          </w:p>
        </w:tc>
        <w:tc>
          <w:tcPr>
            <w:tcW w:w="5400" w:type="dxa"/>
            <w:gridSpan w:val="2"/>
            <w:shd w:val="clear" w:color="auto" w:fill="5A35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B6AD3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44"/>
                <w:szCs w:val="36"/>
              </w:rPr>
              <w:t>Smart Laundry Residence</w:t>
            </w:r>
          </w:p>
          <w:p w14:paraId="507DD733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F2EAF5"/>
                <w:sz w:val="22"/>
                <w:szCs w:val="36"/>
              </w:rPr>
              <w:t>Shared machines, forgotten clothes, and reservations create hidden rules.</w:t>
            </w:r>
          </w:p>
        </w:tc>
      </w:tr>
      <w:tr w:rsidR="0029552A" w:rsidRPr="00EF3E9C" w14:paraId="7DA891F2" w14:textId="77777777">
        <w:trPr>
          <w:jc w:val="center"/>
        </w:trPr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1226D4E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Section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0C8008F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3CA42C5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Group Name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1705638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</w:tr>
      <w:tr w:rsidR="0029552A" w:rsidRPr="00EF3E9C" w14:paraId="732318B9" w14:textId="77777777">
        <w:trPr>
          <w:jc w:val="center"/>
        </w:trPr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6F3F337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Date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7C65A07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F78783D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Group No.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BA990C1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</w:tr>
    </w:tbl>
    <w:p w14:paraId="24785E88" w14:textId="77777777" w:rsidR="0029552A" w:rsidRPr="00EF3E9C" w:rsidRDefault="00000000">
      <w:pPr>
        <w:spacing w:after="20"/>
        <w:rPr>
          <w:sz w:val="24"/>
          <w:szCs w:val="36"/>
        </w:rPr>
      </w:pPr>
      <w:r w:rsidRPr="00EF3E9C">
        <w:rPr>
          <w:b/>
          <w:color w:val="E66A5B"/>
          <w:sz w:val="24"/>
          <w:szCs w:val="36"/>
        </w:rPr>
        <w:t>TEAM MEMBERS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29552A" w:rsidRPr="00EF3E9C" w14:paraId="12E273A4" w14:textId="77777777">
        <w:trPr>
          <w:jc w:val="center"/>
        </w:trPr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8CF3B7B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22"/>
                <w:szCs w:val="36"/>
              </w:rPr>
              <w:t>#</w:t>
            </w:r>
          </w:p>
        </w:tc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129C0BE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22"/>
                <w:szCs w:val="36"/>
              </w:rPr>
              <w:t>Student Name</w:t>
            </w:r>
          </w:p>
        </w:tc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9D3F172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22"/>
                <w:szCs w:val="36"/>
              </w:rPr>
              <w:t>Student ID</w:t>
            </w:r>
          </w:p>
        </w:tc>
      </w:tr>
      <w:tr w:rsidR="0029552A" w:rsidRPr="00EF3E9C" w14:paraId="6A35165A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47B15A0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1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0F953B2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80CB2D4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  <w:tr w:rsidR="0029552A" w:rsidRPr="00EF3E9C" w14:paraId="638DDFC9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1A76266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2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D76A584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BB89737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  <w:tr w:rsidR="0029552A" w:rsidRPr="00EF3E9C" w14:paraId="63945A6B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4CF14CF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3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75E2D88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3057632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  <w:tr w:rsidR="0029552A" w:rsidRPr="00EF3E9C" w14:paraId="7C07A9D8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D5D972F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4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A7DB786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3F6542A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</w:tbl>
    <w:p w14:paraId="4D0BB476" w14:textId="77777777" w:rsidR="0029552A" w:rsidRPr="00EF3E9C" w:rsidRDefault="00000000">
      <w:pPr>
        <w:spacing w:before="40" w:after="20"/>
        <w:rPr>
          <w:sz w:val="24"/>
          <w:szCs w:val="36"/>
        </w:rPr>
      </w:pPr>
      <w:r w:rsidRPr="00EF3E9C">
        <w:rPr>
          <w:b/>
          <w:color w:val="E66A5B"/>
          <w:sz w:val="24"/>
          <w:szCs w:val="36"/>
        </w:rPr>
        <w:t>20-MINUTE MISSION</w:t>
      </w:r>
      <w:r w:rsidRPr="00EF3E9C">
        <w:rPr>
          <w:sz w:val="22"/>
          <w:szCs w:val="36"/>
        </w:rPr>
        <w:t xml:space="preserve">  Read, investigate, improve. Do not design the solution yet.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5F4C9201" w14:textId="77777777">
        <w:tc>
          <w:tcPr>
            <w:tcW w:w="10800" w:type="dxa"/>
            <w:shd w:val="clear" w:color="auto" w:fill="F8F4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6E969" w14:textId="77777777" w:rsidR="0029552A" w:rsidRPr="00EF3E9C" w:rsidRDefault="00000000">
            <w:pPr>
              <w:spacing w:after="2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8"/>
                <w:szCs w:val="36"/>
              </w:rPr>
              <w:t>CLIENT BRIEF</w:t>
            </w:r>
          </w:p>
          <w:p w14:paraId="6B05331D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A university residence wants Smart Laundry, a system for students to reserve and use shared washing machines and dryers.</w:t>
            </w:r>
          </w:p>
          <w:p w14:paraId="4186D4CC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Students should be able to see which machines are available and reserve a machine for a suitable time.</w:t>
            </w:r>
          </w:p>
          <w:p w14:paraId="6C9E7A49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A reservation should not block a machine for too long if the student does not arrive.</w:t>
            </w:r>
          </w:p>
          <w:p w14:paraId="16C63D1B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The system should notify students when a washing or drying cycle is nearly finished.</w:t>
            </w:r>
          </w:p>
          <w:p w14:paraId="4E22EE94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Students should be treated fairly so that one person cannot reserve most of the popular times.</w:t>
            </w:r>
          </w:p>
          <w:p w14:paraId="2D277F54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Residence staff should be able to mark broken machines as unavailable. The system should be easy to use and should show machine availability accurately.</w:t>
            </w:r>
          </w:p>
        </w:tc>
      </w:tr>
    </w:tbl>
    <w:p w14:paraId="178A1E10" w14:textId="77777777" w:rsidR="0029552A" w:rsidRPr="00EF3E9C" w:rsidRDefault="00000000">
      <w:pPr>
        <w:spacing w:before="40" w:after="20"/>
        <w:rPr>
          <w:sz w:val="24"/>
          <w:szCs w:val="36"/>
        </w:rPr>
      </w:pPr>
      <w:r w:rsidRPr="00EF3E9C">
        <w:rPr>
          <w:b/>
          <w:color w:val="5A356B"/>
          <w:sz w:val="28"/>
          <w:szCs w:val="36"/>
        </w:rPr>
        <w:t>CASE FILE — COMPLETE AS A TEAM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026E90BB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28AFFC4B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01  PEOPLE   </w:t>
            </w:r>
            <w:r w:rsidRPr="00EF3E9C">
              <w:rPr>
                <w:sz w:val="22"/>
                <w:szCs w:val="36"/>
              </w:rPr>
              <w:t>Identify THREE key stakeholders/actors.</w:t>
            </w:r>
          </w:p>
        </w:tc>
      </w:tr>
    </w:tbl>
    <w:p w14:paraId="66B31459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7F207FEF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1CD8F05C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41140CBA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4989A88D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02  FUNCTIONS   </w:t>
            </w:r>
            <w:r w:rsidRPr="00EF3E9C">
              <w:rPr>
                <w:sz w:val="22"/>
                <w:szCs w:val="36"/>
              </w:rPr>
              <w:t>Write THREE Functional Requirements using “The system shall …”.</w:t>
            </w:r>
          </w:p>
        </w:tc>
      </w:tr>
    </w:tbl>
    <w:p w14:paraId="39391DCD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5F392055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2D9A3512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6F8A41BF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0FF2C55D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03  QUALITY   </w:t>
            </w:r>
            <w:r w:rsidRPr="00EF3E9C">
              <w:rPr>
                <w:sz w:val="22"/>
                <w:szCs w:val="36"/>
              </w:rPr>
              <w:t>Find TWO quality expectations/constraints. Rewrite them as measurable NFRs where possible.</w:t>
            </w:r>
          </w:p>
        </w:tc>
      </w:tr>
    </w:tbl>
    <w:p w14:paraId="260928BC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486C80CC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66275CD0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0595FD69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04  RED FLAGS   </w:t>
            </w:r>
            <w:r w:rsidRPr="00EF3E9C">
              <w:rPr>
                <w:sz w:val="22"/>
                <w:szCs w:val="36"/>
              </w:rPr>
              <w:t>Identify TWO vague, ambiguous, incomplete, conflicting, or difficult-to-test statements. Explain why.</w:t>
            </w:r>
          </w:p>
        </w:tc>
      </w:tr>
    </w:tbl>
    <w:p w14:paraId="0F209632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702EAE97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19AABE2C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49ECBA0F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05  REPAIR   </w:t>
            </w:r>
            <w:r w:rsidRPr="00EF3E9C">
              <w:rPr>
                <w:sz w:val="22"/>
                <w:szCs w:val="36"/>
              </w:rPr>
              <w:t>Rewrite those TWO statements into clearer and more testable requirements.</w:t>
            </w:r>
          </w:p>
        </w:tc>
      </w:tr>
    </w:tbl>
    <w:p w14:paraId="464E66F7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48D0E86C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4428ED19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11715725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06  CLIENT QUESTIONS   </w:t>
            </w:r>
            <w:r w:rsidRPr="00EF3E9C">
              <w:rPr>
                <w:sz w:val="22"/>
                <w:szCs w:val="36"/>
              </w:rPr>
              <w:t>Write TWO questions that must be answered before development begins.</w:t>
            </w:r>
          </w:p>
        </w:tc>
      </w:tr>
    </w:tbl>
    <w:p w14:paraId="711CBCEF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76890964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023A492D" w14:textId="77777777" w:rsidR="0029552A" w:rsidRDefault="0029552A">
      <w:pPr>
        <w:sectPr w:rsidR="0029552A">
          <w:pgSz w:w="12240" w:h="15840"/>
          <w:pgMar w:top="547" w:right="720" w:bottom="547" w:left="72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29552A" w:rsidRPr="00EF3E9C" w14:paraId="42161EDE" w14:textId="77777777">
        <w:trPr>
          <w:jc w:val="center"/>
        </w:trPr>
        <w:tc>
          <w:tcPr>
            <w:tcW w:w="5400" w:type="dxa"/>
            <w:gridSpan w:val="2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11602F7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40"/>
                <w:szCs w:val="36"/>
              </w:rPr>
              <w:lastRenderedPageBreak/>
              <w:t>CASE</w:t>
            </w:r>
            <w:r w:rsidRPr="00EF3E9C">
              <w:rPr>
                <w:b/>
                <w:color w:val="FFFFFF"/>
                <w:sz w:val="40"/>
                <w:szCs w:val="36"/>
              </w:rPr>
              <w:br/>
              <w:t>5</w:t>
            </w:r>
          </w:p>
        </w:tc>
        <w:tc>
          <w:tcPr>
            <w:tcW w:w="5400" w:type="dxa"/>
            <w:gridSpan w:val="2"/>
            <w:shd w:val="clear" w:color="auto" w:fill="5A35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7C7961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44"/>
                <w:szCs w:val="36"/>
              </w:rPr>
              <w:t>MuseumX Smart Visit</w:t>
            </w:r>
          </w:p>
          <w:p w14:paraId="064938D6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F2EAF5"/>
                <w:sz w:val="22"/>
                <w:szCs w:val="36"/>
              </w:rPr>
              <w:t>Personalized visits require more than recommending exhibits.</w:t>
            </w:r>
          </w:p>
        </w:tc>
      </w:tr>
      <w:tr w:rsidR="0029552A" w:rsidRPr="00EF3E9C" w14:paraId="1623E1CB" w14:textId="77777777">
        <w:trPr>
          <w:jc w:val="center"/>
        </w:trPr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5AAFC2B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Section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B98EF6F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5267227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Group Name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EF6338A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</w:tr>
      <w:tr w:rsidR="0029552A" w:rsidRPr="00EF3E9C" w14:paraId="351B14F1" w14:textId="77777777">
        <w:trPr>
          <w:jc w:val="center"/>
        </w:trPr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999E61C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Date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01DB74F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F0E2432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Group No.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C8F6B7A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</w:tr>
    </w:tbl>
    <w:p w14:paraId="6AFF316C" w14:textId="77777777" w:rsidR="0029552A" w:rsidRPr="00EF3E9C" w:rsidRDefault="00000000">
      <w:pPr>
        <w:spacing w:after="20"/>
        <w:rPr>
          <w:sz w:val="24"/>
          <w:szCs w:val="36"/>
        </w:rPr>
      </w:pPr>
      <w:r w:rsidRPr="00EF3E9C">
        <w:rPr>
          <w:b/>
          <w:color w:val="E66A5B"/>
          <w:sz w:val="24"/>
          <w:szCs w:val="36"/>
        </w:rPr>
        <w:t>TEAM MEMBERS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29552A" w:rsidRPr="00EF3E9C" w14:paraId="26CF8D28" w14:textId="77777777">
        <w:trPr>
          <w:jc w:val="center"/>
        </w:trPr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B17EE33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22"/>
                <w:szCs w:val="36"/>
              </w:rPr>
              <w:t>#</w:t>
            </w:r>
          </w:p>
        </w:tc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019FF02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22"/>
                <w:szCs w:val="36"/>
              </w:rPr>
              <w:t>Student Name</w:t>
            </w:r>
          </w:p>
        </w:tc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058B975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22"/>
                <w:szCs w:val="36"/>
              </w:rPr>
              <w:t>Student ID</w:t>
            </w:r>
          </w:p>
        </w:tc>
      </w:tr>
      <w:tr w:rsidR="0029552A" w:rsidRPr="00EF3E9C" w14:paraId="2740DB5C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366EE3C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1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ECE17D7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37554BE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  <w:tr w:rsidR="0029552A" w:rsidRPr="00EF3E9C" w14:paraId="528BFE35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E2C2632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2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EC23AD4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C57E227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  <w:tr w:rsidR="0029552A" w:rsidRPr="00EF3E9C" w14:paraId="510AA3C3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FA423D3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3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6FF370F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7F01961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  <w:tr w:rsidR="0029552A" w:rsidRPr="00EF3E9C" w14:paraId="04FADB28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0393D8B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4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EFABED5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477DA35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</w:tbl>
    <w:p w14:paraId="26B62DFA" w14:textId="77777777" w:rsidR="0029552A" w:rsidRPr="00EF3E9C" w:rsidRDefault="00000000">
      <w:pPr>
        <w:spacing w:before="40" w:after="20"/>
        <w:rPr>
          <w:sz w:val="24"/>
          <w:szCs w:val="36"/>
        </w:rPr>
      </w:pPr>
      <w:r w:rsidRPr="00EF3E9C">
        <w:rPr>
          <w:b/>
          <w:color w:val="E66A5B"/>
          <w:sz w:val="24"/>
          <w:szCs w:val="36"/>
        </w:rPr>
        <w:t>20-MINUTE MISSION</w:t>
      </w:r>
      <w:r w:rsidRPr="00EF3E9C">
        <w:rPr>
          <w:sz w:val="22"/>
          <w:szCs w:val="36"/>
        </w:rPr>
        <w:t xml:space="preserve">  Read, investigate, improve. Do not design the solution yet.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39095609" w14:textId="77777777">
        <w:tc>
          <w:tcPr>
            <w:tcW w:w="10800" w:type="dxa"/>
            <w:shd w:val="clear" w:color="auto" w:fill="F8F4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E9C40" w14:textId="77777777" w:rsidR="0029552A" w:rsidRPr="00EF3E9C" w:rsidRDefault="00000000">
            <w:pPr>
              <w:spacing w:after="2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8"/>
                <w:szCs w:val="36"/>
              </w:rPr>
              <w:t>CLIENT BRIEF</w:t>
            </w:r>
          </w:p>
          <w:p w14:paraId="698D0137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A museum wants MuseumX, a mobile system that helps visitors plan and navigate their visit.</w:t>
            </w:r>
          </w:p>
          <w:p w14:paraId="61747D23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Visitors should be able to select interests and receive a recommended route through suitable exhibits.</w:t>
            </w:r>
          </w:p>
          <w:p w14:paraId="4CF17F9B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The application should provide information about exhibits and suggest alternatives when an area becomes crowded or temporarily closed.</w:t>
            </w:r>
          </w:p>
          <w:p w14:paraId="67B9399E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Families may want child-friendly recommendations, while other visitors may need accessibility-friendly routes.</w:t>
            </w:r>
          </w:p>
          <w:p w14:paraId="47E45A35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The system should know the visitor's location inside the museum accurately enough to provide useful directions.</w:t>
            </w:r>
          </w:p>
          <w:p w14:paraId="1E658E1B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Recommendations should appear quickly, and visitors should be able to use essential features even when indoor network coverage is poor.</w:t>
            </w:r>
          </w:p>
        </w:tc>
      </w:tr>
    </w:tbl>
    <w:p w14:paraId="363661E6" w14:textId="77777777" w:rsidR="0029552A" w:rsidRPr="00EF3E9C" w:rsidRDefault="00000000">
      <w:pPr>
        <w:spacing w:before="40" w:after="20"/>
        <w:rPr>
          <w:sz w:val="24"/>
          <w:szCs w:val="36"/>
        </w:rPr>
      </w:pPr>
      <w:r w:rsidRPr="00EF3E9C">
        <w:rPr>
          <w:b/>
          <w:color w:val="5A356B"/>
          <w:sz w:val="28"/>
          <w:szCs w:val="36"/>
        </w:rPr>
        <w:t>CASE FILE — COMPLETE AS A TEAM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1623100E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5F568B18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01  PEOPLE   </w:t>
            </w:r>
            <w:r w:rsidRPr="00EF3E9C">
              <w:rPr>
                <w:sz w:val="22"/>
                <w:szCs w:val="36"/>
              </w:rPr>
              <w:t>Identify THREE key stakeholders/actors.</w:t>
            </w:r>
          </w:p>
        </w:tc>
      </w:tr>
    </w:tbl>
    <w:p w14:paraId="5A2BB7FC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5A3E22A6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1CC42DEC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1DE0F951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2D2274A0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02  FUNCTIONS   </w:t>
            </w:r>
            <w:r w:rsidRPr="00EF3E9C">
              <w:rPr>
                <w:sz w:val="22"/>
                <w:szCs w:val="36"/>
              </w:rPr>
              <w:t>Write THREE Functional Requirements using “The system shall …”.</w:t>
            </w:r>
          </w:p>
        </w:tc>
      </w:tr>
    </w:tbl>
    <w:p w14:paraId="5AC94E13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77C50AD6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5D3DAF13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14CD9CFE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227244FF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03  QUALITY   </w:t>
            </w:r>
            <w:r w:rsidRPr="00EF3E9C">
              <w:rPr>
                <w:sz w:val="22"/>
                <w:szCs w:val="36"/>
              </w:rPr>
              <w:t>Find TWO quality expectations/constraints. Rewrite them as measurable NFRs where possible.</w:t>
            </w:r>
          </w:p>
        </w:tc>
      </w:tr>
    </w:tbl>
    <w:p w14:paraId="2F0C7226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0B83E649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7D8370D6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5E264720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04  RED FLAGS   </w:t>
            </w:r>
            <w:r w:rsidRPr="00EF3E9C">
              <w:rPr>
                <w:sz w:val="22"/>
                <w:szCs w:val="36"/>
              </w:rPr>
              <w:t>Identify TWO vague, ambiguous, incomplete, conflicting, or difficult-to-test statements. Explain why.</w:t>
            </w:r>
          </w:p>
        </w:tc>
      </w:tr>
    </w:tbl>
    <w:p w14:paraId="368CB642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4F38C6D6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7CAD9F95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5030D6CF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05  REPAIR   </w:t>
            </w:r>
            <w:r w:rsidRPr="00EF3E9C">
              <w:rPr>
                <w:sz w:val="22"/>
                <w:szCs w:val="36"/>
              </w:rPr>
              <w:t>Rewrite those TWO statements into clearer and more testable requirements.</w:t>
            </w:r>
          </w:p>
        </w:tc>
      </w:tr>
    </w:tbl>
    <w:p w14:paraId="2BD015E9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68E54C01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3BDD2469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3FA1C3B1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06  CLIENT QUESTIONS   </w:t>
            </w:r>
            <w:r w:rsidRPr="00EF3E9C">
              <w:rPr>
                <w:sz w:val="22"/>
                <w:szCs w:val="36"/>
              </w:rPr>
              <w:t>Write TWO questions that must be answered before development begins.</w:t>
            </w:r>
          </w:p>
        </w:tc>
      </w:tr>
    </w:tbl>
    <w:p w14:paraId="2DCA9215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4F530379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3EB91C9D" w14:textId="77777777" w:rsidR="0029552A" w:rsidRDefault="0029552A">
      <w:pPr>
        <w:sectPr w:rsidR="0029552A">
          <w:pgSz w:w="12240" w:h="15840"/>
          <w:pgMar w:top="547" w:right="720" w:bottom="547" w:left="72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29552A" w:rsidRPr="00EF3E9C" w14:paraId="0FCAF096" w14:textId="77777777">
        <w:trPr>
          <w:jc w:val="center"/>
        </w:trPr>
        <w:tc>
          <w:tcPr>
            <w:tcW w:w="5400" w:type="dxa"/>
            <w:gridSpan w:val="2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E8B7CD7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40"/>
                <w:szCs w:val="36"/>
              </w:rPr>
              <w:lastRenderedPageBreak/>
              <w:t>CASE</w:t>
            </w:r>
            <w:r w:rsidRPr="00EF3E9C">
              <w:rPr>
                <w:b/>
                <w:color w:val="FFFFFF"/>
                <w:sz w:val="40"/>
                <w:szCs w:val="36"/>
              </w:rPr>
              <w:br/>
              <w:t>6</w:t>
            </w:r>
          </w:p>
        </w:tc>
        <w:tc>
          <w:tcPr>
            <w:tcW w:w="5400" w:type="dxa"/>
            <w:gridSpan w:val="2"/>
            <w:shd w:val="clear" w:color="auto" w:fill="5A35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11AB9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44"/>
                <w:szCs w:val="36"/>
              </w:rPr>
              <w:t>FoodRescue Donation Platform</w:t>
            </w:r>
          </w:p>
          <w:p w14:paraId="64AB0425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F2EAF5"/>
                <w:sz w:val="22"/>
                <w:szCs w:val="36"/>
              </w:rPr>
              <w:t>Donating surplus food involves time, safety, and responsibility.</w:t>
            </w:r>
          </w:p>
        </w:tc>
      </w:tr>
      <w:tr w:rsidR="0029552A" w:rsidRPr="00EF3E9C" w14:paraId="5EE6246F" w14:textId="77777777">
        <w:trPr>
          <w:jc w:val="center"/>
        </w:trPr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77C689B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Section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AC5F266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6F12912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Group Name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CC14E50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</w:tr>
      <w:tr w:rsidR="0029552A" w:rsidRPr="00EF3E9C" w14:paraId="784BA26E" w14:textId="77777777">
        <w:trPr>
          <w:jc w:val="center"/>
        </w:trPr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E109A34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Date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DF89B9A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5762D33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Group No.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1B0D798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</w:tr>
    </w:tbl>
    <w:p w14:paraId="08A3495B" w14:textId="77777777" w:rsidR="0029552A" w:rsidRPr="00EF3E9C" w:rsidRDefault="00000000">
      <w:pPr>
        <w:spacing w:after="20"/>
        <w:rPr>
          <w:sz w:val="24"/>
          <w:szCs w:val="36"/>
        </w:rPr>
      </w:pPr>
      <w:r w:rsidRPr="00EF3E9C">
        <w:rPr>
          <w:b/>
          <w:color w:val="E66A5B"/>
          <w:sz w:val="24"/>
          <w:szCs w:val="36"/>
        </w:rPr>
        <w:t>TEAM MEMBERS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29552A" w:rsidRPr="00EF3E9C" w14:paraId="33608EF0" w14:textId="77777777">
        <w:trPr>
          <w:jc w:val="center"/>
        </w:trPr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B41E7F8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22"/>
                <w:szCs w:val="36"/>
              </w:rPr>
              <w:t>#</w:t>
            </w:r>
          </w:p>
        </w:tc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A6D12FA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22"/>
                <w:szCs w:val="36"/>
              </w:rPr>
              <w:t>Student Name</w:t>
            </w:r>
          </w:p>
        </w:tc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57DBA4B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22"/>
                <w:szCs w:val="36"/>
              </w:rPr>
              <w:t>Student ID</w:t>
            </w:r>
          </w:p>
        </w:tc>
      </w:tr>
      <w:tr w:rsidR="0029552A" w:rsidRPr="00EF3E9C" w14:paraId="2AC097E2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A584FCD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1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8FA314E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1426244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  <w:tr w:rsidR="0029552A" w:rsidRPr="00EF3E9C" w14:paraId="088063D2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98F7006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2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EC9757D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1AD180D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  <w:tr w:rsidR="0029552A" w:rsidRPr="00EF3E9C" w14:paraId="5006D402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0823280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3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DD82FB7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9AB69CE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  <w:tr w:rsidR="0029552A" w:rsidRPr="00EF3E9C" w14:paraId="26335D6A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1003834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4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078F6CF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BA14DD2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</w:tbl>
    <w:p w14:paraId="1B93632F" w14:textId="77777777" w:rsidR="0029552A" w:rsidRPr="00EF3E9C" w:rsidRDefault="00000000">
      <w:pPr>
        <w:spacing w:before="40" w:after="20"/>
        <w:rPr>
          <w:sz w:val="24"/>
          <w:szCs w:val="36"/>
        </w:rPr>
      </w:pPr>
      <w:r w:rsidRPr="00EF3E9C">
        <w:rPr>
          <w:b/>
          <w:color w:val="E66A5B"/>
          <w:sz w:val="24"/>
          <w:szCs w:val="36"/>
        </w:rPr>
        <w:t>20-MINUTE MISSION</w:t>
      </w:r>
      <w:r w:rsidRPr="00EF3E9C">
        <w:rPr>
          <w:sz w:val="22"/>
          <w:szCs w:val="36"/>
        </w:rPr>
        <w:t xml:space="preserve">  Read, investigate, improve. Do not design the solution yet.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746E036F" w14:textId="77777777">
        <w:tc>
          <w:tcPr>
            <w:tcW w:w="10800" w:type="dxa"/>
            <w:shd w:val="clear" w:color="auto" w:fill="F8F4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0B3FB" w14:textId="77777777" w:rsidR="0029552A" w:rsidRPr="00EF3E9C" w:rsidRDefault="00000000">
            <w:pPr>
              <w:spacing w:after="2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8"/>
                <w:szCs w:val="36"/>
              </w:rPr>
              <w:t>CLIENT BRIEF</w:t>
            </w:r>
          </w:p>
          <w:p w14:paraId="3315569D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FoodRescue connects restaurants and supermarkets that have surplus food with approved charities.</w:t>
            </w:r>
          </w:p>
          <w:p w14:paraId="54A881E1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Donors should be able to list available food, quantity, pickup location, and the time by which it must be collected.</w:t>
            </w:r>
          </w:p>
          <w:p w14:paraId="5F8B697B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Charities should be able to find suitable donations and reserve them for pickup.</w:t>
            </w:r>
          </w:p>
          <w:p w14:paraId="025A7E3C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Food that is no longer safe or suitable should never be distributed.</w:t>
            </w:r>
          </w:p>
          <w:p w14:paraId="64A98283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If a charity reserves a donation but does not arrive, the food should become available to another organization when appropriate.</w:t>
            </w:r>
          </w:p>
          <w:p w14:paraId="5600B6B4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The platform should notify both sides about important changes, maintain a reliable history of donations, and protect contact information.</w:t>
            </w:r>
          </w:p>
        </w:tc>
      </w:tr>
    </w:tbl>
    <w:p w14:paraId="3B86B6AE" w14:textId="77777777" w:rsidR="0029552A" w:rsidRPr="00EF3E9C" w:rsidRDefault="00000000">
      <w:pPr>
        <w:spacing w:before="40" w:after="20"/>
        <w:rPr>
          <w:sz w:val="24"/>
          <w:szCs w:val="36"/>
        </w:rPr>
      </w:pPr>
      <w:r w:rsidRPr="00EF3E9C">
        <w:rPr>
          <w:b/>
          <w:color w:val="5A356B"/>
          <w:sz w:val="28"/>
          <w:szCs w:val="36"/>
        </w:rPr>
        <w:t>CASE FILE — COMPLETE AS A TEAM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39DD0AE5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3A1B06B4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01  PEOPLE   </w:t>
            </w:r>
            <w:r w:rsidRPr="00EF3E9C">
              <w:rPr>
                <w:sz w:val="22"/>
                <w:szCs w:val="36"/>
              </w:rPr>
              <w:t>Identify THREE key stakeholders/actors.</w:t>
            </w:r>
          </w:p>
        </w:tc>
      </w:tr>
    </w:tbl>
    <w:p w14:paraId="6FF7D56B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11C36F19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1189C3EA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087F238F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6D2D9377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02  FUNCTIONS   </w:t>
            </w:r>
            <w:r w:rsidRPr="00EF3E9C">
              <w:rPr>
                <w:sz w:val="22"/>
                <w:szCs w:val="36"/>
              </w:rPr>
              <w:t>Write THREE Functional Requirements using “The system shall …”.</w:t>
            </w:r>
          </w:p>
        </w:tc>
      </w:tr>
    </w:tbl>
    <w:p w14:paraId="1083EB03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2FDB7F33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12AB8858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0FFC7E33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599A5004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03  QUALITY   </w:t>
            </w:r>
            <w:r w:rsidRPr="00EF3E9C">
              <w:rPr>
                <w:sz w:val="22"/>
                <w:szCs w:val="36"/>
              </w:rPr>
              <w:t>Find TWO quality expectations/constraints. Rewrite them as measurable NFRs where possible.</w:t>
            </w:r>
          </w:p>
        </w:tc>
      </w:tr>
    </w:tbl>
    <w:p w14:paraId="64822EB6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7146E131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1A7576D7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473A1647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04  RED FLAGS   </w:t>
            </w:r>
            <w:r w:rsidRPr="00EF3E9C">
              <w:rPr>
                <w:sz w:val="22"/>
                <w:szCs w:val="36"/>
              </w:rPr>
              <w:t>Identify TWO vague, ambiguous, incomplete, conflicting, or difficult-to-test statements. Explain why.</w:t>
            </w:r>
          </w:p>
        </w:tc>
      </w:tr>
    </w:tbl>
    <w:p w14:paraId="275CCFCD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2E9CC011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4C069457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4E8128C9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05  REPAIR   </w:t>
            </w:r>
            <w:r w:rsidRPr="00EF3E9C">
              <w:rPr>
                <w:sz w:val="22"/>
                <w:szCs w:val="36"/>
              </w:rPr>
              <w:t>Rewrite those TWO statements into clearer and more testable requirements.</w:t>
            </w:r>
          </w:p>
        </w:tc>
      </w:tr>
    </w:tbl>
    <w:p w14:paraId="3375A7F8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43B9B12E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3456C23F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45CF149E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06  CLIENT QUESTIONS   </w:t>
            </w:r>
            <w:r w:rsidRPr="00EF3E9C">
              <w:rPr>
                <w:sz w:val="22"/>
                <w:szCs w:val="36"/>
              </w:rPr>
              <w:t>Write TWO questions that must be answered before development begins.</w:t>
            </w:r>
          </w:p>
        </w:tc>
      </w:tr>
    </w:tbl>
    <w:p w14:paraId="7F66C459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248785E4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7E284388" w14:textId="77777777" w:rsidR="0029552A" w:rsidRDefault="0029552A">
      <w:pPr>
        <w:sectPr w:rsidR="0029552A">
          <w:pgSz w:w="12240" w:h="15840"/>
          <w:pgMar w:top="547" w:right="720" w:bottom="547" w:left="72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29552A" w:rsidRPr="00EF3E9C" w14:paraId="288E7502" w14:textId="77777777">
        <w:trPr>
          <w:jc w:val="center"/>
        </w:trPr>
        <w:tc>
          <w:tcPr>
            <w:tcW w:w="5400" w:type="dxa"/>
            <w:gridSpan w:val="2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9B3B216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40"/>
                <w:szCs w:val="36"/>
              </w:rPr>
              <w:lastRenderedPageBreak/>
              <w:t>CASE</w:t>
            </w:r>
            <w:r w:rsidRPr="00EF3E9C">
              <w:rPr>
                <w:b/>
                <w:color w:val="FFFFFF"/>
                <w:sz w:val="40"/>
                <w:szCs w:val="36"/>
              </w:rPr>
              <w:br/>
              <w:t>7</w:t>
            </w:r>
          </w:p>
        </w:tc>
        <w:tc>
          <w:tcPr>
            <w:tcW w:w="5400" w:type="dxa"/>
            <w:gridSpan w:val="2"/>
            <w:shd w:val="clear" w:color="auto" w:fill="5A35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C3F599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44"/>
                <w:szCs w:val="36"/>
              </w:rPr>
              <w:t>EVCharge Campus Stations</w:t>
            </w:r>
          </w:p>
          <w:p w14:paraId="51B1AEDF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F2EAF5"/>
                <w:sz w:val="22"/>
                <w:szCs w:val="36"/>
              </w:rPr>
              <w:t>Charging a vehicle is easy; allocating limited chargers is not.</w:t>
            </w:r>
          </w:p>
        </w:tc>
      </w:tr>
      <w:tr w:rsidR="0029552A" w:rsidRPr="00EF3E9C" w14:paraId="44C5D003" w14:textId="77777777">
        <w:trPr>
          <w:jc w:val="center"/>
        </w:trPr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C2B98F4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Section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F97B091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95D821D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Group Name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35591C3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</w:tr>
      <w:tr w:rsidR="0029552A" w:rsidRPr="00EF3E9C" w14:paraId="4CD19496" w14:textId="77777777">
        <w:trPr>
          <w:jc w:val="center"/>
        </w:trPr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3C9EBB0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Date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463AEA8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F303647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2"/>
                <w:szCs w:val="36"/>
              </w:rPr>
              <w:t>Group No.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79F1411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____________________</w:t>
            </w:r>
          </w:p>
        </w:tc>
      </w:tr>
    </w:tbl>
    <w:p w14:paraId="1F3E121D" w14:textId="77777777" w:rsidR="0029552A" w:rsidRPr="00EF3E9C" w:rsidRDefault="00000000">
      <w:pPr>
        <w:spacing w:after="20"/>
        <w:rPr>
          <w:sz w:val="24"/>
          <w:szCs w:val="36"/>
        </w:rPr>
      </w:pPr>
      <w:r w:rsidRPr="00EF3E9C">
        <w:rPr>
          <w:b/>
          <w:color w:val="E66A5B"/>
          <w:sz w:val="24"/>
          <w:szCs w:val="36"/>
        </w:rPr>
        <w:t>TEAM MEMBERS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29552A" w:rsidRPr="00EF3E9C" w14:paraId="24CA8B78" w14:textId="77777777">
        <w:trPr>
          <w:jc w:val="center"/>
        </w:trPr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B49B149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22"/>
                <w:szCs w:val="36"/>
              </w:rPr>
              <w:t>#</w:t>
            </w:r>
          </w:p>
        </w:tc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52313B0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22"/>
                <w:szCs w:val="36"/>
              </w:rPr>
              <w:t>Student Name</w:t>
            </w:r>
          </w:p>
        </w:tc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DB71C6E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b/>
                <w:color w:val="FFFFFF"/>
                <w:sz w:val="22"/>
                <w:szCs w:val="36"/>
              </w:rPr>
              <w:t>Student ID</w:t>
            </w:r>
          </w:p>
        </w:tc>
      </w:tr>
      <w:tr w:rsidR="0029552A" w:rsidRPr="00EF3E9C" w14:paraId="530E48A9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9553677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1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5172BBA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4F556C4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  <w:tr w:rsidR="0029552A" w:rsidRPr="00EF3E9C" w14:paraId="29002A46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60662B8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2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E061931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B01394D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  <w:tr w:rsidR="0029552A" w:rsidRPr="00EF3E9C" w14:paraId="2DC8457D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662771B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3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A7FF8B7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A7536E8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  <w:tr w:rsidR="0029552A" w:rsidRPr="00EF3E9C" w14:paraId="48E70635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71E92C4" w14:textId="77777777" w:rsidR="0029552A" w:rsidRPr="00EF3E9C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EF3E9C">
              <w:rPr>
                <w:color w:val="000000"/>
                <w:sz w:val="22"/>
                <w:szCs w:val="36"/>
              </w:rPr>
              <w:t>4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AF1588B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7DEC98D" w14:textId="77777777" w:rsidR="0029552A" w:rsidRPr="00EF3E9C" w:rsidRDefault="0029552A">
            <w:pPr>
              <w:spacing w:after="0"/>
              <w:rPr>
                <w:sz w:val="24"/>
                <w:szCs w:val="36"/>
              </w:rPr>
            </w:pPr>
          </w:p>
        </w:tc>
      </w:tr>
    </w:tbl>
    <w:p w14:paraId="61E5ECE1" w14:textId="77777777" w:rsidR="0029552A" w:rsidRPr="00EF3E9C" w:rsidRDefault="00000000">
      <w:pPr>
        <w:spacing w:before="40" w:after="20"/>
        <w:rPr>
          <w:sz w:val="24"/>
          <w:szCs w:val="36"/>
        </w:rPr>
      </w:pPr>
      <w:r w:rsidRPr="00EF3E9C">
        <w:rPr>
          <w:b/>
          <w:color w:val="E66A5B"/>
          <w:sz w:val="24"/>
          <w:szCs w:val="36"/>
        </w:rPr>
        <w:t>20-MINUTE MISSION</w:t>
      </w:r>
      <w:r w:rsidRPr="00EF3E9C">
        <w:rPr>
          <w:sz w:val="22"/>
          <w:szCs w:val="36"/>
        </w:rPr>
        <w:t xml:space="preserve">  Read, investigate, improve. Do not design the solution yet.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080A5B7A" w14:textId="77777777">
        <w:tc>
          <w:tcPr>
            <w:tcW w:w="10800" w:type="dxa"/>
            <w:shd w:val="clear" w:color="auto" w:fill="F8F4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D5478" w14:textId="77777777" w:rsidR="0029552A" w:rsidRPr="00EF3E9C" w:rsidRDefault="00000000">
            <w:pPr>
              <w:spacing w:after="20"/>
              <w:rPr>
                <w:sz w:val="24"/>
                <w:szCs w:val="36"/>
              </w:rPr>
            </w:pPr>
            <w:r w:rsidRPr="00EF3E9C">
              <w:rPr>
                <w:b/>
                <w:color w:val="5A356B"/>
                <w:sz w:val="28"/>
                <w:szCs w:val="36"/>
              </w:rPr>
              <w:t>CLIENT BRIEF</w:t>
            </w:r>
          </w:p>
          <w:p w14:paraId="165E6C8B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A university wants EVCharge, a system for managing electric-vehicle charging stations on campus.</w:t>
            </w:r>
          </w:p>
          <w:p w14:paraId="3F76C805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Drivers should see available chargers, reserve a charging period, and receive directions to the selected station.</w:t>
            </w:r>
          </w:p>
          <w:p w14:paraId="4AE43225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The system should prevent two drivers from reserving the same charger for overlapping times.</w:t>
            </w:r>
          </w:p>
          <w:p w14:paraId="2F64967A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A driver who finishes charging early should be able to release the charger for another user.</w:t>
            </w:r>
          </w:p>
          <w:p w14:paraId="40ED826A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Vehicles should not remain connected for a long time after charging is complete, especially when other drivers are waiting.</w:t>
            </w:r>
          </w:p>
          <w:p w14:paraId="72B0E9E8" w14:textId="77777777" w:rsidR="0029552A" w:rsidRPr="00EF3E9C" w:rsidRDefault="00000000">
            <w:pPr>
              <w:spacing w:after="24"/>
              <w:rPr>
                <w:sz w:val="24"/>
                <w:szCs w:val="36"/>
              </w:rPr>
            </w:pPr>
            <w:r w:rsidRPr="00EF3E9C">
              <w:rPr>
                <w:sz w:val="22"/>
                <w:szCs w:val="36"/>
              </w:rPr>
              <w:t>The system should provide accurate charger status, notify users about important changes, and remain responsive during busy arrival periods.</w:t>
            </w:r>
          </w:p>
        </w:tc>
      </w:tr>
    </w:tbl>
    <w:p w14:paraId="106403E8" w14:textId="77777777" w:rsidR="0029552A" w:rsidRPr="00EF3E9C" w:rsidRDefault="00000000">
      <w:pPr>
        <w:spacing w:before="40" w:after="20"/>
        <w:rPr>
          <w:sz w:val="24"/>
          <w:szCs w:val="36"/>
        </w:rPr>
      </w:pPr>
      <w:r w:rsidRPr="00EF3E9C">
        <w:rPr>
          <w:b/>
          <w:color w:val="5A356B"/>
          <w:sz w:val="28"/>
          <w:szCs w:val="36"/>
        </w:rPr>
        <w:t>CASE FILE — COMPLETE AS A TEAM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793F951A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67F691AD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01  PEOPLE   </w:t>
            </w:r>
            <w:r w:rsidRPr="00EF3E9C">
              <w:rPr>
                <w:sz w:val="22"/>
                <w:szCs w:val="36"/>
              </w:rPr>
              <w:t>Identify THREE key stakeholders/actors.</w:t>
            </w:r>
          </w:p>
        </w:tc>
      </w:tr>
    </w:tbl>
    <w:p w14:paraId="1747FEEF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400BCD4C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1FCFB879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29D7DF37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7EE4C7F4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02  FUNCTIONS   </w:t>
            </w:r>
            <w:r w:rsidRPr="00EF3E9C">
              <w:rPr>
                <w:sz w:val="22"/>
                <w:szCs w:val="36"/>
              </w:rPr>
              <w:t>Write THREE Functional Requirements using “The system shall …”.</w:t>
            </w:r>
          </w:p>
        </w:tc>
      </w:tr>
    </w:tbl>
    <w:p w14:paraId="599B1952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2E273E8D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32975FF2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1E6EDEC4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74488DA5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03  QUALITY   </w:t>
            </w:r>
            <w:r w:rsidRPr="00EF3E9C">
              <w:rPr>
                <w:sz w:val="22"/>
                <w:szCs w:val="36"/>
              </w:rPr>
              <w:t>Find TWO quality expectations/constraints. Rewrite them as measurable NFRs where possible.</w:t>
            </w:r>
          </w:p>
        </w:tc>
      </w:tr>
    </w:tbl>
    <w:p w14:paraId="1E64C75E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1B41238A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04442EBF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2CFD1610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04  RED FLAGS   </w:t>
            </w:r>
            <w:r w:rsidRPr="00EF3E9C">
              <w:rPr>
                <w:sz w:val="22"/>
                <w:szCs w:val="36"/>
              </w:rPr>
              <w:t>Identify TWO vague, ambiguous, incomplete, conflicting, or difficult-to-test statements. Explain why.</w:t>
            </w:r>
          </w:p>
        </w:tc>
      </w:tr>
    </w:tbl>
    <w:p w14:paraId="46C1FB13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1AC9EFC1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1A316A9C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4FFF8F83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05  REPAIR   </w:t>
            </w:r>
            <w:r w:rsidRPr="00EF3E9C">
              <w:rPr>
                <w:sz w:val="22"/>
                <w:szCs w:val="36"/>
              </w:rPr>
              <w:t>Rewrite those TWO statements into clearer and more testable requirements.</w:t>
            </w:r>
          </w:p>
        </w:tc>
      </w:tr>
    </w:tbl>
    <w:p w14:paraId="74D3AA3A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77365ED0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68D2D0C2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7BE05967" w14:textId="77777777" w:rsidR="0029552A" w:rsidRPr="00EF3E9C" w:rsidRDefault="00000000">
            <w:pPr>
              <w:spacing w:after="0"/>
              <w:rPr>
                <w:sz w:val="24"/>
                <w:szCs w:val="36"/>
              </w:rPr>
            </w:pPr>
            <w:r w:rsidRPr="00EF3E9C">
              <w:rPr>
                <w:b/>
                <w:color w:val="E66A5B"/>
                <w:sz w:val="22"/>
                <w:szCs w:val="36"/>
              </w:rPr>
              <w:t xml:space="preserve">06  CLIENT QUESTIONS   </w:t>
            </w:r>
            <w:r w:rsidRPr="00EF3E9C">
              <w:rPr>
                <w:sz w:val="22"/>
                <w:szCs w:val="36"/>
              </w:rPr>
              <w:t>Write TWO questions that must be answered before development begins.</w:t>
            </w:r>
          </w:p>
        </w:tc>
      </w:tr>
    </w:tbl>
    <w:p w14:paraId="7A9F848E" w14:textId="77777777" w:rsidR="0029552A" w:rsidRPr="00EF3E9C" w:rsidRDefault="00000000">
      <w:pPr>
        <w:spacing w:after="0" w:line="173" w:lineRule="auto"/>
        <w:rPr>
          <w:sz w:val="24"/>
          <w:szCs w:val="36"/>
        </w:rPr>
      </w:pPr>
      <w:r w:rsidRPr="00EF3E9C">
        <w:rPr>
          <w:sz w:val="20"/>
          <w:szCs w:val="36"/>
        </w:rPr>
        <w:t>________________________________________________________________________________________</w:t>
      </w:r>
    </w:p>
    <w:p w14:paraId="54AD32DF" w14:textId="77777777" w:rsidR="0029552A" w:rsidRPr="00EF3E9C" w:rsidRDefault="00000000">
      <w:pPr>
        <w:spacing w:after="0" w:line="173" w:lineRule="auto"/>
        <w:rPr>
          <w:sz w:val="36"/>
          <w:szCs w:val="48"/>
        </w:rPr>
      </w:pPr>
      <w:r w:rsidRPr="00EF3E9C">
        <w:rPr>
          <w:sz w:val="24"/>
          <w:szCs w:val="48"/>
        </w:rPr>
        <w:t>________________________________________________________________________________________</w:t>
      </w:r>
    </w:p>
    <w:p w14:paraId="13857573" w14:textId="77777777" w:rsidR="0029552A" w:rsidRPr="00EF3E9C" w:rsidRDefault="0029552A">
      <w:pPr>
        <w:rPr>
          <w:sz w:val="22"/>
          <w:szCs w:val="32"/>
        </w:rPr>
        <w:sectPr w:rsidR="0029552A" w:rsidRPr="00EF3E9C">
          <w:pgSz w:w="12240" w:h="15840"/>
          <w:pgMar w:top="547" w:right="720" w:bottom="547" w:left="72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29552A" w:rsidRPr="00EF3E9C" w14:paraId="3F67A424" w14:textId="77777777">
        <w:trPr>
          <w:jc w:val="center"/>
        </w:trPr>
        <w:tc>
          <w:tcPr>
            <w:tcW w:w="5400" w:type="dxa"/>
            <w:gridSpan w:val="2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1F7677E" w14:textId="77777777" w:rsidR="0029552A" w:rsidRPr="00EF3E9C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EF3E9C">
              <w:rPr>
                <w:b/>
                <w:color w:val="FFFFFF"/>
                <w:sz w:val="36"/>
                <w:szCs w:val="32"/>
              </w:rPr>
              <w:lastRenderedPageBreak/>
              <w:t>CASE</w:t>
            </w:r>
            <w:r w:rsidRPr="00EF3E9C">
              <w:rPr>
                <w:b/>
                <w:color w:val="FFFFFF"/>
                <w:sz w:val="36"/>
                <w:szCs w:val="32"/>
              </w:rPr>
              <w:br/>
              <w:t>8</w:t>
            </w:r>
          </w:p>
        </w:tc>
        <w:tc>
          <w:tcPr>
            <w:tcW w:w="5400" w:type="dxa"/>
            <w:gridSpan w:val="2"/>
            <w:shd w:val="clear" w:color="auto" w:fill="5A35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49EE6B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b/>
                <w:color w:val="FFFFFF"/>
                <w:sz w:val="40"/>
                <w:szCs w:val="32"/>
              </w:rPr>
              <w:t>SkillSwap Student Marketplace</w:t>
            </w:r>
          </w:p>
          <w:p w14:paraId="2E4C47B5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color w:val="F2EAF5"/>
                <w:sz w:val="21"/>
                <w:szCs w:val="32"/>
              </w:rPr>
              <w:t>Matching students is easy; trust and fairness are harder.</w:t>
            </w:r>
          </w:p>
        </w:tc>
      </w:tr>
      <w:tr w:rsidR="0029552A" w:rsidRPr="00EF3E9C" w14:paraId="0092E5F9" w14:textId="77777777">
        <w:trPr>
          <w:jc w:val="center"/>
        </w:trPr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610C8EB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b/>
                <w:color w:val="5A356B"/>
                <w:sz w:val="21"/>
                <w:szCs w:val="32"/>
              </w:rPr>
              <w:t>Section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CF89458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color w:val="000000"/>
                <w:sz w:val="21"/>
                <w:szCs w:val="32"/>
              </w:rPr>
              <w:t>____________________</w:t>
            </w:r>
          </w:p>
        </w:tc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75FDDEA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b/>
                <w:color w:val="5A356B"/>
                <w:sz w:val="21"/>
                <w:szCs w:val="32"/>
              </w:rPr>
              <w:t>Group Name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3D15411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color w:val="000000"/>
                <w:sz w:val="21"/>
                <w:szCs w:val="32"/>
              </w:rPr>
              <w:t>____________________</w:t>
            </w:r>
          </w:p>
        </w:tc>
      </w:tr>
      <w:tr w:rsidR="0029552A" w:rsidRPr="00EF3E9C" w14:paraId="3597EBF1" w14:textId="77777777">
        <w:trPr>
          <w:jc w:val="center"/>
        </w:trPr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E8D341C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b/>
                <w:color w:val="5A356B"/>
                <w:sz w:val="21"/>
                <w:szCs w:val="32"/>
              </w:rPr>
              <w:t>Date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A14E7EC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color w:val="000000"/>
                <w:sz w:val="21"/>
                <w:szCs w:val="32"/>
              </w:rPr>
              <w:t>____________________</w:t>
            </w:r>
          </w:p>
        </w:tc>
        <w:tc>
          <w:tcPr>
            <w:tcW w:w="2700" w:type="dxa"/>
            <w:shd w:val="clear" w:color="auto" w:fill="EEE7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F120E3A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b/>
                <w:color w:val="5A356B"/>
                <w:sz w:val="21"/>
                <w:szCs w:val="32"/>
              </w:rPr>
              <w:t>Group No.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2B8C62F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color w:val="000000"/>
                <w:sz w:val="21"/>
                <w:szCs w:val="32"/>
              </w:rPr>
              <w:t>____________________</w:t>
            </w:r>
          </w:p>
        </w:tc>
      </w:tr>
    </w:tbl>
    <w:p w14:paraId="20434190" w14:textId="77777777" w:rsidR="0029552A" w:rsidRPr="00EF3E9C" w:rsidRDefault="00000000">
      <w:pPr>
        <w:spacing w:after="20"/>
        <w:rPr>
          <w:sz w:val="22"/>
          <w:szCs w:val="32"/>
        </w:rPr>
      </w:pPr>
      <w:r w:rsidRPr="00EF3E9C">
        <w:rPr>
          <w:b/>
          <w:color w:val="E66A5B"/>
          <w:sz w:val="22"/>
          <w:szCs w:val="32"/>
        </w:rPr>
        <w:t>TEAM MEMBERS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29552A" w:rsidRPr="00EF3E9C" w14:paraId="3AE631C2" w14:textId="77777777">
        <w:trPr>
          <w:jc w:val="center"/>
        </w:trPr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F36EFF4" w14:textId="77777777" w:rsidR="0029552A" w:rsidRPr="00EF3E9C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EF3E9C">
              <w:rPr>
                <w:b/>
                <w:color w:val="FFFFFF"/>
                <w:sz w:val="21"/>
                <w:szCs w:val="32"/>
              </w:rPr>
              <w:t>#</w:t>
            </w:r>
          </w:p>
        </w:tc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9A037CA" w14:textId="77777777" w:rsidR="0029552A" w:rsidRPr="00EF3E9C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EF3E9C">
              <w:rPr>
                <w:b/>
                <w:color w:val="FFFFFF"/>
                <w:sz w:val="21"/>
                <w:szCs w:val="32"/>
              </w:rPr>
              <w:t>Student Name</w:t>
            </w:r>
          </w:p>
        </w:tc>
        <w:tc>
          <w:tcPr>
            <w:tcW w:w="3600" w:type="dxa"/>
            <w:shd w:val="clear" w:color="auto" w:fill="E66A5B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288F32F" w14:textId="77777777" w:rsidR="0029552A" w:rsidRPr="00EF3E9C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EF3E9C">
              <w:rPr>
                <w:b/>
                <w:color w:val="FFFFFF"/>
                <w:sz w:val="21"/>
                <w:szCs w:val="32"/>
              </w:rPr>
              <w:t>Student ID</w:t>
            </w:r>
          </w:p>
        </w:tc>
      </w:tr>
      <w:tr w:rsidR="0029552A" w:rsidRPr="00EF3E9C" w14:paraId="392AED85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C0FB798" w14:textId="77777777" w:rsidR="0029552A" w:rsidRPr="00EF3E9C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EF3E9C">
              <w:rPr>
                <w:color w:val="000000"/>
                <w:sz w:val="21"/>
                <w:szCs w:val="32"/>
              </w:rPr>
              <w:t>1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2030D12" w14:textId="77777777" w:rsidR="0029552A" w:rsidRPr="00EF3E9C" w:rsidRDefault="0029552A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A1956FC" w14:textId="77777777" w:rsidR="0029552A" w:rsidRPr="00EF3E9C" w:rsidRDefault="0029552A">
            <w:pPr>
              <w:spacing w:after="0"/>
              <w:rPr>
                <w:sz w:val="22"/>
                <w:szCs w:val="32"/>
              </w:rPr>
            </w:pPr>
          </w:p>
        </w:tc>
      </w:tr>
      <w:tr w:rsidR="0029552A" w:rsidRPr="00EF3E9C" w14:paraId="37CE2706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EE6D76A" w14:textId="77777777" w:rsidR="0029552A" w:rsidRPr="00EF3E9C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EF3E9C">
              <w:rPr>
                <w:color w:val="000000"/>
                <w:sz w:val="21"/>
                <w:szCs w:val="32"/>
              </w:rPr>
              <w:t>2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8E2DE04" w14:textId="77777777" w:rsidR="0029552A" w:rsidRPr="00EF3E9C" w:rsidRDefault="0029552A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26C177E" w14:textId="77777777" w:rsidR="0029552A" w:rsidRPr="00EF3E9C" w:rsidRDefault="0029552A">
            <w:pPr>
              <w:spacing w:after="0"/>
              <w:rPr>
                <w:sz w:val="22"/>
                <w:szCs w:val="32"/>
              </w:rPr>
            </w:pPr>
          </w:p>
        </w:tc>
      </w:tr>
      <w:tr w:rsidR="0029552A" w:rsidRPr="00EF3E9C" w14:paraId="20662DB0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ABBDA62" w14:textId="77777777" w:rsidR="0029552A" w:rsidRPr="00EF3E9C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EF3E9C">
              <w:rPr>
                <w:color w:val="000000"/>
                <w:sz w:val="21"/>
                <w:szCs w:val="32"/>
              </w:rPr>
              <w:t>3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3B5CD34" w14:textId="77777777" w:rsidR="0029552A" w:rsidRPr="00EF3E9C" w:rsidRDefault="0029552A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08DF113" w14:textId="77777777" w:rsidR="0029552A" w:rsidRPr="00EF3E9C" w:rsidRDefault="0029552A">
            <w:pPr>
              <w:spacing w:after="0"/>
              <w:rPr>
                <w:sz w:val="22"/>
                <w:szCs w:val="32"/>
              </w:rPr>
            </w:pPr>
          </w:p>
        </w:tc>
      </w:tr>
      <w:tr w:rsidR="0029552A" w:rsidRPr="00EF3E9C" w14:paraId="20C90AE4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AF36CDE" w14:textId="77777777" w:rsidR="0029552A" w:rsidRPr="00EF3E9C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EF3E9C">
              <w:rPr>
                <w:color w:val="000000"/>
                <w:sz w:val="21"/>
                <w:szCs w:val="32"/>
              </w:rPr>
              <w:t>4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7A42F68" w14:textId="77777777" w:rsidR="0029552A" w:rsidRPr="00EF3E9C" w:rsidRDefault="0029552A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0BB6972" w14:textId="77777777" w:rsidR="0029552A" w:rsidRPr="00EF3E9C" w:rsidRDefault="0029552A">
            <w:pPr>
              <w:spacing w:after="0"/>
              <w:rPr>
                <w:sz w:val="22"/>
                <w:szCs w:val="32"/>
              </w:rPr>
            </w:pPr>
          </w:p>
        </w:tc>
      </w:tr>
    </w:tbl>
    <w:p w14:paraId="5BB38373" w14:textId="77777777" w:rsidR="0029552A" w:rsidRPr="00EF3E9C" w:rsidRDefault="00000000">
      <w:pPr>
        <w:spacing w:before="40" w:after="20"/>
        <w:rPr>
          <w:sz w:val="22"/>
          <w:szCs w:val="32"/>
        </w:rPr>
      </w:pPr>
      <w:r w:rsidRPr="00EF3E9C">
        <w:rPr>
          <w:b/>
          <w:color w:val="E66A5B"/>
          <w:sz w:val="22"/>
          <w:szCs w:val="32"/>
        </w:rPr>
        <w:t>20-MINUTE MISSION</w:t>
      </w:r>
      <w:r w:rsidRPr="00EF3E9C">
        <w:rPr>
          <w:sz w:val="21"/>
          <w:szCs w:val="32"/>
        </w:rPr>
        <w:t xml:space="preserve">  Read, investigate, improve. Do not design the solution yet.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1A8ED8F0" w14:textId="77777777">
        <w:tc>
          <w:tcPr>
            <w:tcW w:w="10800" w:type="dxa"/>
            <w:shd w:val="clear" w:color="auto" w:fill="F8F4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6BC94" w14:textId="77777777" w:rsidR="0029552A" w:rsidRPr="00EF3E9C" w:rsidRDefault="00000000">
            <w:pPr>
              <w:spacing w:after="20"/>
              <w:rPr>
                <w:sz w:val="22"/>
                <w:szCs w:val="32"/>
              </w:rPr>
            </w:pPr>
            <w:r w:rsidRPr="00EF3E9C">
              <w:rPr>
                <w:b/>
                <w:color w:val="5A356B"/>
                <w:sz w:val="24"/>
                <w:szCs w:val="32"/>
              </w:rPr>
              <w:t>CLIENT BRIEF</w:t>
            </w:r>
          </w:p>
          <w:p w14:paraId="333D3F86" w14:textId="77777777" w:rsidR="0029552A" w:rsidRPr="00EF3E9C" w:rsidRDefault="00000000">
            <w:pPr>
              <w:spacing w:after="24"/>
              <w:rPr>
                <w:sz w:val="22"/>
                <w:szCs w:val="32"/>
              </w:rPr>
            </w:pPr>
            <w:r w:rsidRPr="00EF3E9C">
              <w:rPr>
                <w:sz w:val="21"/>
                <w:szCs w:val="32"/>
              </w:rPr>
              <w:t>A university wants SkillSwap, a platform where students can offer and request peer help such as programming tutoring, language practice, design assistance, and mathematics support.</w:t>
            </w:r>
          </w:p>
          <w:p w14:paraId="4FBAD5A4" w14:textId="77777777" w:rsidR="0029552A" w:rsidRPr="00EF3E9C" w:rsidRDefault="00000000">
            <w:pPr>
              <w:spacing w:after="24"/>
              <w:rPr>
                <w:sz w:val="22"/>
                <w:szCs w:val="32"/>
              </w:rPr>
            </w:pPr>
            <w:r w:rsidRPr="00EF3E9C">
              <w:rPr>
                <w:sz w:val="21"/>
                <w:szCs w:val="32"/>
              </w:rPr>
              <w:t>Students should create a profile, list skills they can offer, search for help, and arrange a suitable meeting.</w:t>
            </w:r>
          </w:p>
          <w:p w14:paraId="4DA2C5E0" w14:textId="77777777" w:rsidR="0029552A" w:rsidRPr="00EF3E9C" w:rsidRDefault="00000000">
            <w:pPr>
              <w:spacing w:after="24"/>
              <w:rPr>
                <w:sz w:val="22"/>
                <w:szCs w:val="32"/>
              </w:rPr>
            </w:pPr>
            <w:r w:rsidRPr="00EF3E9C">
              <w:rPr>
                <w:sz w:val="21"/>
                <w:szCs w:val="32"/>
              </w:rPr>
              <w:t>The system should recommend good matches based on the requested skill, availability, and other useful information.</w:t>
            </w:r>
          </w:p>
          <w:p w14:paraId="788DFF48" w14:textId="77777777" w:rsidR="0029552A" w:rsidRPr="00EF3E9C" w:rsidRDefault="00000000">
            <w:pPr>
              <w:spacing w:after="24"/>
              <w:rPr>
                <w:sz w:val="22"/>
                <w:szCs w:val="32"/>
              </w:rPr>
            </w:pPr>
            <w:r w:rsidRPr="00EF3E9C">
              <w:rPr>
                <w:sz w:val="21"/>
                <w:szCs w:val="32"/>
              </w:rPr>
              <w:t>Students should be able to rate a completed session, but the rating system should be fair and should discourage abusive or dishonest reviews.</w:t>
            </w:r>
          </w:p>
          <w:p w14:paraId="7A877659" w14:textId="77777777" w:rsidR="0029552A" w:rsidRPr="00EF3E9C" w:rsidRDefault="00000000">
            <w:pPr>
              <w:spacing w:after="24"/>
              <w:rPr>
                <w:sz w:val="22"/>
                <w:szCs w:val="32"/>
              </w:rPr>
            </w:pPr>
            <w:r w:rsidRPr="00EF3E9C">
              <w:rPr>
                <w:sz w:val="21"/>
                <w:szCs w:val="32"/>
              </w:rPr>
              <w:t>Users should be able to report inappropriate behavior, and serious reports should be handled quickly.</w:t>
            </w:r>
          </w:p>
          <w:p w14:paraId="39D424A6" w14:textId="77777777" w:rsidR="0029552A" w:rsidRPr="00EF3E9C" w:rsidRDefault="00000000">
            <w:pPr>
              <w:spacing w:after="24"/>
              <w:rPr>
                <w:sz w:val="22"/>
                <w:szCs w:val="32"/>
              </w:rPr>
            </w:pPr>
            <w:r w:rsidRPr="00EF3E9C">
              <w:rPr>
                <w:sz w:val="21"/>
                <w:szCs w:val="32"/>
              </w:rPr>
              <w:t>Personal information should be protected, and the platform should be easy to use for students from different colleges.</w:t>
            </w:r>
          </w:p>
        </w:tc>
      </w:tr>
    </w:tbl>
    <w:p w14:paraId="7525207D" w14:textId="77777777" w:rsidR="0029552A" w:rsidRPr="00EF3E9C" w:rsidRDefault="00000000">
      <w:pPr>
        <w:spacing w:before="40" w:after="20"/>
        <w:rPr>
          <w:sz w:val="22"/>
          <w:szCs w:val="32"/>
        </w:rPr>
      </w:pPr>
      <w:r w:rsidRPr="00EF3E9C">
        <w:rPr>
          <w:b/>
          <w:color w:val="5A356B"/>
          <w:sz w:val="24"/>
          <w:szCs w:val="32"/>
        </w:rPr>
        <w:t>CASE FILE — COMPLETE AS A TEAM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6B704798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2C5C492E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b/>
                <w:color w:val="E66A5B"/>
                <w:sz w:val="21"/>
                <w:szCs w:val="32"/>
              </w:rPr>
              <w:t xml:space="preserve">01  PEOPLE   </w:t>
            </w:r>
            <w:r w:rsidRPr="00EF3E9C">
              <w:rPr>
                <w:sz w:val="21"/>
                <w:szCs w:val="32"/>
              </w:rPr>
              <w:t>Identify THREE key stakeholders/actors.</w:t>
            </w:r>
          </w:p>
        </w:tc>
      </w:tr>
    </w:tbl>
    <w:p w14:paraId="4D7782E9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p w14:paraId="7CE605AC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p w14:paraId="1F74A04E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424E277D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58369DBC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b/>
                <w:color w:val="E66A5B"/>
                <w:sz w:val="21"/>
                <w:szCs w:val="32"/>
              </w:rPr>
              <w:t xml:space="preserve">02  FUNCTIONS   </w:t>
            </w:r>
            <w:r w:rsidRPr="00EF3E9C">
              <w:rPr>
                <w:sz w:val="21"/>
                <w:szCs w:val="32"/>
              </w:rPr>
              <w:t>Write THREE Functional Requirements using “The system shall …”.</w:t>
            </w:r>
          </w:p>
        </w:tc>
      </w:tr>
    </w:tbl>
    <w:p w14:paraId="4B4DB95B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p w14:paraId="7FCCB4D1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p w14:paraId="6B41B12E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295D7CF3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52372A45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b/>
                <w:color w:val="E66A5B"/>
                <w:sz w:val="21"/>
                <w:szCs w:val="32"/>
              </w:rPr>
              <w:t xml:space="preserve">03  QUALITY   </w:t>
            </w:r>
            <w:r w:rsidRPr="00EF3E9C">
              <w:rPr>
                <w:sz w:val="21"/>
                <w:szCs w:val="32"/>
              </w:rPr>
              <w:t>Find TWO quality expectations/constraints. Rewrite them as measurable NFRs where possible.</w:t>
            </w:r>
          </w:p>
        </w:tc>
      </w:tr>
    </w:tbl>
    <w:p w14:paraId="028F2EA1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p w14:paraId="49FC7A61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080B488E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75EFB54D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b/>
                <w:color w:val="E66A5B"/>
                <w:sz w:val="21"/>
                <w:szCs w:val="32"/>
              </w:rPr>
              <w:t xml:space="preserve">04  RED FLAGS   </w:t>
            </w:r>
            <w:r w:rsidRPr="00EF3E9C">
              <w:rPr>
                <w:sz w:val="21"/>
                <w:szCs w:val="32"/>
              </w:rPr>
              <w:t>Identify TWO vague, ambiguous, incomplete, conflicting, or difficult-to-test statements. Explain why.</w:t>
            </w:r>
          </w:p>
        </w:tc>
      </w:tr>
    </w:tbl>
    <w:p w14:paraId="33EB338C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p w14:paraId="61255208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08EE5786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6FC8E461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b/>
                <w:color w:val="E66A5B"/>
                <w:sz w:val="21"/>
                <w:szCs w:val="32"/>
              </w:rPr>
              <w:t xml:space="preserve">05  REPAIR   </w:t>
            </w:r>
            <w:r w:rsidRPr="00EF3E9C">
              <w:rPr>
                <w:sz w:val="21"/>
                <w:szCs w:val="32"/>
              </w:rPr>
              <w:t>Rewrite those TWO statements into clearer and more testable requirements.</w:t>
            </w:r>
          </w:p>
        </w:tc>
      </w:tr>
    </w:tbl>
    <w:p w14:paraId="3AA073F1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p w14:paraId="388CAA3C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29552A" w:rsidRPr="00EF3E9C" w14:paraId="458498CD" w14:textId="77777777">
        <w:tc>
          <w:tcPr>
            <w:tcW w:w="10800" w:type="dxa"/>
            <w:shd w:val="clear" w:color="auto" w:fill="FFF0ED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076B96CB" w14:textId="77777777" w:rsidR="0029552A" w:rsidRPr="00EF3E9C" w:rsidRDefault="00000000">
            <w:pPr>
              <w:spacing w:after="0"/>
              <w:rPr>
                <w:sz w:val="22"/>
                <w:szCs w:val="32"/>
              </w:rPr>
            </w:pPr>
            <w:r w:rsidRPr="00EF3E9C">
              <w:rPr>
                <w:b/>
                <w:color w:val="E66A5B"/>
                <w:sz w:val="21"/>
                <w:szCs w:val="32"/>
              </w:rPr>
              <w:t xml:space="preserve">06  CLIENT QUESTIONS   </w:t>
            </w:r>
            <w:r w:rsidRPr="00EF3E9C">
              <w:rPr>
                <w:sz w:val="21"/>
                <w:szCs w:val="32"/>
              </w:rPr>
              <w:t>Write TWO questions that must be answered before development begins.</w:t>
            </w:r>
          </w:p>
        </w:tc>
      </w:tr>
    </w:tbl>
    <w:p w14:paraId="0AE6CD03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p w14:paraId="5353AC14" w14:textId="77777777" w:rsidR="0029552A" w:rsidRPr="00EF3E9C" w:rsidRDefault="00000000">
      <w:pPr>
        <w:spacing w:after="0" w:line="173" w:lineRule="auto"/>
        <w:rPr>
          <w:sz w:val="22"/>
          <w:szCs w:val="32"/>
        </w:rPr>
      </w:pPr>
      <w:r w:rsidRPr="00EF3E9C">
        <w:rPr>
          <w:szCs w:val="32"/>
        </w:rPr>
        <w:t>________________________________________________________________________________________</w:t>
      </w:r>
    </w:p>
    <w:sectPr w:rsidR="0029552A" w:rsidRPr="00EF3E9C" w:rsidSect="00034616">
      <w:pgSz w:w="12240" w:h="15840"/>
      <w:pgMar w:top="547" w:right="720" w:bottom="547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AAE300" w14:textId="77777777" w:rsidR="0082238E" w:rsidRDefault="0082238E">
      <w:pPr>
        <w:spacing w:after="0" w:line="240" w:lineRule="auto"/>
      </w:pPr>
      <w:r>
        <w:separator/>
      </w:r>
    </w:p>
  </w:endnote>
  <w:endnote w:type="continuationSeparator" w:id="0">
    <w:p w14:paraId="23731799" w14:textId="77777777" w:rsidR="0082238E" w:rsidRDefault="00822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33E1AB" w14:textId="77777777" w:rsidR="0029552A" w:rsidRDefault="00000000">
    <w:pPr>
      <w:pStyle w:val="Footer"/>
      <w:jc w:val="center"/>
    </w:pPr>
    <w:r>
      <w:rPr>
        <w:color w:val="756A7B"/>
        <w:sz w:val="16"/>
      </w:rPr>
      <w:t xml:space="preserve">CPCS 351 • Requirements Detective • Set C   |   </w:t>
    </w:r>
    <w:r>
      <w:fldChar w:fldCharType="begin"/>
    </w:r>
    <w:r>
      <w:instrText>PAGE</w:instrText>
    </w:r>
    <w:r>
      <w:fldChar w:fldCharType="separate"/>
    </w:r>
    <w:r w:rsidR="00EF3E9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5159C6" w14:textId="77777777" w:rsidR="0082238E" w:rsidRDefault="0082238E">
      <w:pPr>
        <w:spacing w:after="0" w:line="240" w:lineRule="auto"/>
      </w:pPr>
      <w:r>
        <w:separator/>
      </w:r>
    </w:p>
  </w:footnote>
  <w:footnote w:type="continuationSeparator" w:id="0">
    <w:p w14:paraId="6558B8F1" w14:textId="77777777" w:rsidR="0082238E" w:rsidRDefault="008223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7320256">
    <w:abstractNumId w:val="8"/>
  </w:num>
  <w:num w:numId="2" w16cid:durableId="917053195">
    <w:abstractNumId w:val="6"/>
  </w:num>
  <w:num w:numId="3" w16cid:durableId="351418245">
    <w:abstractNumId w:val="5"/>
  </w:num>
  <w:num w:numId="4" w16cid:durableId="2062632077">
    <w:abstractNumId w:val="4"/>
  </w:num>
  <w:num w:numId="5" w16cid:durableId="1100566587">
    <w:abstractNumId w:val="7"/>
  </w:num>
  <w:num w:numId="6" w16cid:durableId="1729107855">
    <w:abstractNumId w:val="3"/>
  </w:num>
  <w:num w:numId="7" w16cid:durableId="1777749267">
    <w:abstractNumId w:val="2"/>
  </w:num>
  <w:num w:numId="8" w16cid:durableId="1085998765">
    <w:abstractNumId w:val="1"/>
  </w:num>
  <w:num w:numId="9" w16cid:durableId="21094987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52A"/>
    <w:rsid w:val="0029639D"/>
    <w:rsid w:val="00326F90"/>
    <w:rsid w:val="0082238E"/>
    <w:rsid w:val="00A6180D"/>
    <w:rsid w:val="00AA1D8D"/>
    <w:rsid w:val="00B47730"/>
    <w:rsid w:val="00CB0664"/>
    <w:rsid w:val="00EF3E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07731F"/>
  <w14:defaultImageDpi w14:val="300"/>
  <w15:docId w15:val="{89ABA8C1-09DF-804D-AC7A-E6A477D5C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3498</Words>
  <Characters>19939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Abdulaziz Attaallah</cp:lastModifiedBy>
  <cp:revision>2</cp:revision>
  <dcterms:created xsi:type="dcterms:W3CDTF">2013-12-23T23:15:00Z</dcterms:created>
  <dcterms:modified xsi:type="dcterms:W3CDTF">2026-09-26T17:20:00Z</dcterms:modified>
  <cp:category/>
</cp:coreProperties>
</file>